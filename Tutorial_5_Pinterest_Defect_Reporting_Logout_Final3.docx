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919F39" w14:textId="77777777" w:rsidR="00045B88" w:rsidRDefault="00000000">
      <w:pPr>
        <w:jc w:val="center"/>
      </w:pPr>
      <w:r>
        <w:rPr>
          <w:b/>
          <w:sz w:val="40"/>
        </w:rPr>
        <w:t>SILVER OAK UNIVERSITY</w:t>
      </w:r>
    </w:p>
    <w:p w14:paraId="6095F9B0" w14:textId="77777777" w:rsidR="00045B88" w:rsidRDefault="00000000">
      <w:pPr>
        <w:jc w:val="center"/>
      </w:pPr>
      <w:r>
        <w:rPr>
          <w:b/>
          <w:sz w:val="32"/>
        </w:rPr>
        <w:t>TUTORIAL – 5 : DEFECT REPORTING</w:t>
      </w:r>
    </w:p>
    <w:p w14:paraId="7498C6AD" w14:textId="77777777" w:rsidR="00045B88" w:rsidRDefault="00000000">
      <w:pPr>
        <w:jc w:val="center"/>
      </w:pPr>
      <w:r>
        <w:rPr>
          <w:b/>
          <w:sz w:val="28"/>
        </w:rPr>
        <w:t>Pinterest Web Application Testing</w:t>
      </w:r>
    </w:p>
    <w:p w14:paraId="240AD0B6" w14:textId="77777777" w:rsidR="00045B88" w:rsidRDefault="00045B88"/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184"/>
        <w:gridCol w:w="5184"/>
      </w:tblGrid>
      <w:tr w:rsidR="00045B88" w14:paraId="545FD8C3" w14:textId="77777777">
        <w:trPr>
          <w:jc w:val="center"/>
        </w:trPr>
        <w:tc>
          <w:tcPr>
            <w:tcW w:w="5184" w:type="dxa"/>
          </w:tcPr>
          <w:p w14:paraId="4DF5A551" w14:textId="77777777" w:rsidR="00045B88" w:rsidRDefault="00000000">
            <w:r>
              <w:rPr>
                <w:b/>
              </w:rPr>
              <w:t>Aim</w:t>
            </w:r>
          </w:p>
        </w:tc>
        <w:tc>
          <w:tcPr>
            <w:tcW w:w="5184" w:type="dxa"/>
          </w:tcPr>
          <w:p w14:paraId="63D3EE0A" w14:textId="77777777" w:rsidR="00045B88" w:rsidRDefault="00000000">
            <w:r>
              <w:t>Apply defect identification and prepare professional bug reports including severity, priority, screenshots and reproduction steps.</w:t>
            </w:r>
          </w:p>
        </w:tc>
      </w:tr>
      <w:tr w:rsidR="00045B88" w14:paraId="1BD4AA2F" w14:textId="77777777">
        <w:trPr>
          <w:jc w:val="center"/>
        </w:trPr>
        <w:tc>
          <w:tcPr>
            <w:tcW w:w="5184" w:type="dxa"/>
          </w:tcPr>
          <w:p w14:paraId="7C0B9697" w14:textId="77777777" w:rsidR="00045B88" w:rsidRDefault="00000000">
            <w:r>
              <w:rPr>
                <w:b/>
              </w:rPr>
              <w:t>Application Tested</w:t>
            </w:r>
          </w:p>
        </w:tc>
        <w:tc>
          <w:tcPr>
            <w:tcW w:w="5184" w:type="dxa"/>
          </w:tcPr>
          <w:p w14:paraId="639D1251" w14:textId="77777777" w:rsidR="00045B88" w:rsidRDefault="00000000">
            <w:r>
              <w:t>Pinterest</w:t>
            </w:r>
          </w:p>
        </w:tc>
      </w:tr>
      <w:tr w:rsidR="00045B88" w14:paraId="18F6FE6C" w14:textId="77777777">
        <w:trPr>
          <w:jc w:val="center"/>
        </w:trPr>
        <w:tc>
          <w:tcPr>
            <w:tcW w:w="5184" w:type="dxa"/>
          </w:tcPr>
          <w:p w14:paraId="4891911C" w14:textId="77777777" w:rsidR="00045B88" w:rsidRDefault="00000000">
            <w:r>
              <w:rPr>
                <w:b/>
              </w:rPr>
              <w:t>Screenshots Used</w:t>
            </w:r>
          </w:p>
        </w:tc>
        <w:tc>
          <w:tcPr>
            <w:tcW w:w="5184" w:type="dxa"/>
          </w:tcPr>
          <w:p w14:paraId="1378B651" w14:textId="77777777" w:rsidR="00045B88" w:rsidRDefault="00000000">
            <w:r>
              <w:t>1, 2, 3, 4, 5, 6, 7 and 8</w:t>
            </w:r>
          </w:p>
        </w:tc>
      </w:tr>
      <w:tr w:rsidR="00045B88" w14:paraId="139545DE" w14:textId="77777777">
        <w:trPr>
          <w:jc w:val="center"/>
        </w:trPr>
        <w:tc>
          <w:tcPr>
            <w:tcW w:w="5184" w:type="dxa"/>
          </w:tcPr>
          <w:p w14:paraId="568B232A" w14:textId="77777777" w:rsidR="00045B88" w:rsidRDefault="00000000">
            <w:r>
              <w:rPr>
                <w:b/>
                <w:sz w:val="18"/>
              </w:rPr>
              <w:t>Steps</w:t>
            </w:r>
          </w:p>
        </w:tc>
        <w:tc>
          <w:tcPr>
            <w:tcW w:w="5184" w:type="dxa"/>
          </w:tcPr>
          <w:p w14:paraId="32D0E95C" w14:textId="77777777" w:rsidR="00045B88" w:rsidRDefault="00000000">
            <w:r>
              <w:t>1. Open Pinterest</w:t>
            </w:r>
            <w:r>
              <w:br/>
              <w:t>2. Home</w:t>
            </w:r>
            <w:r>
              <w:br/>
              <w:t>3. observe pins and navigation.</w:t>
            </w:r>
          </w:p>
        </w:tc>
      </w:tr>
    </w:tbl>
    <w:p w14:paraId="60A60826" w14:textId="77777777" w:rsidR="00045B88" w:rsidRDefault="00045B88"/>
    <w:p w14:paraId="5C9383FA" w14:textId="77777777" w:rsidR="00045B88" w:rsidRDefault="00000000">
      <w:r>
        <w:rPr>
          <w:b/>
        </w:rPr>
        <w:t xml:space="preserve">Testing Note: </w:t>
      </w:r>
      <w:r>
        <w:t>The supplied screenshots are used as evidence. No unsupported defect has been invented; a confirmed defect requires observable failure evidence.</w:t>
      </w:r>
    </w:p>
    <w:p w14:paraId="223AF66C" w14:textId="77777777" w:rsidR="00045B88" w:rsidRDefault="00000000">
      <w:r>
        <w:br w:type="page"/>
      </w:r>
    </w:p>
    <w:p w14:paraId="4B0C5697" w14:textId="77777777" w:rsidR="00045B88" w:rsidRDefault="00000000">
      <w:pPr>
        <w:jc w:val="center"/>
      </w:pPr>
      <w:r>
        <w:rPr>
          <w:b/>
          <w:sz w:val="30"/>
        </w:rPr>
        <w:lastRenderedPageBreak/>
        <w:t>SCREENSHOT 1 – Pinterest Home Feed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184"/>
        <w:gridCol w:w="5184"/>
      </w:tblGrid>
      <w:tr w:rsidR="00045B88" w14:paraId="01062A5E" w14:textId="77777777">
        <w:trPr>
          <w:jc w:val="center"/>
        </w:trPr>
        <w:tc>
          <w:tcPr>
            <w:tcW w:w="5184" w:type="dxa"/>
          </w:tcPr>
          <w:p w14:paraId="3362B207" w14:textId="77777777" w:rsidR="00045B88" w:rsidRDefault="00000000">
            <w:r>
              <w:rPr>
                <w:b/>
                <w:sz w:val="18"/>
              </w:rPr>
              <w:t>Test ID</w:t>
            </w:r>
          </w:p>
        </w:tc>
        <w:tc>
          <w:tcPr>
            <w:tcW w:w="5184" w:type="dxa"/>
          </w:tcPr>
          <w:p w14:paraId="6C5481D8" w14:textId="77777777" w:rsidR="00045B88" w:rsidRDefault="00000000">
            <w:r>
              <w:rPr>
                <w:sz w:val="18"/>
              </w:rPr>
              <w:t>PTR-01</w:t>
            </w:r>
          </w:p>
        </w:tc>
      </w:tr>
      <w:tr w:rsidR="00045B88" w14:paraId="7ED27295" w14:textId="77777777">
        <w:trPr>
          <w:jc w:val="center"/>
        </w:trPr>
        <w:tc>
          <w:tcPr>
            <w:tcW w:w="5184" w:type="dxa"/>
          </w:tcPr>
          <w:p w14:paraId="64940507" w14:textId="77777777" w:rsidR="00045B88" w:rsidRDefault="00000000">
            <w:r>
              <w:rPr>
                <w:b/>
                <w:sz w:val="18"/>
              </w:rPr>
              <w:t>Module</w:t>
            </w:r>
          </w:p>
        </w:tc>
        <w:tc>
          <w:tcPr>
            <w:tcW w:w="5184" w:type="dxa"/>
          </w:tcPr>
          <w:p w14:paraId="1D91D62E" w14:textId="77777777" w:rsidR="00045B88" w:rsidRDefault="00000000">
            <w:r>
              <w:rPr>
                <w:sz w:val="18"/>
              </w:rPr>
              <w:t>Home / Feed</w:t>
            </w:r>
          </w:p>
        </w:tc>
      </w:tr>
      <w:tr w:rsidR="00045B88" w14:paraId="4F2C0742" w14:textId="77777777">
        <w:trPr>
          <w:jc w:val="center"/>
        </w:trPr>
        <w:tc>
          <w:tcPr>
            <w:tcW w:w="5184" w:type="dxa"/>
          </w:tcPr>
          <w:p w14:paraId="6A82B018" w14:textId="77777777" w:rsidR="00045B88" w:rsidRDefault="00000000">
            <w:r>
              <w:rPr>
                <w:b/>
                <w:sz w:val="18"/>
              </w:rPr>
              <w:t>Steps</w:t>
            </w:r>
          </w:p>
        </w:tc>
        <w:tc>
          <w:tcPr>
            <w:tcW w:w="5184" w:type="dxa"/>
          </w:tcPr>
          <w:p w14:paraId="32AA6D33" w14:textId="77777777" w:rsidR="00045B88" w:rsidRDefault="00000000">
            <w:r>
              <w:rPr>
                <w:sz w:val="18"/>
              </w:rPr>
              <w:t>1. Open login/signup</w:t>
            </w:r>
            <w:r>
              <w:rPr>
                <w:sz w:val="18"/>
              </w:rPr>
              <w:br/>
              <w:t>2. observe email field, Continue and sign-in options.</w:t>
            </w:r>
          </w:p>
        </w:tc>
      </w:tr>
      <w:tr w:rsidR="00045B88" w14:paraId="39ADC4D8" w14:textId="77777777">
        <w:trPr>
          <w:jc w:val="center"/>
        </w:trPr>
        <w:tc>
          <w:tcPr>
            <w:tcW w:w="5184" w:type="dxa"/>
          </w:tcPr>
          <w:p w14:paraId="671F3EA0" w14:textId="77777777" w:rsidR="00045B88" w:rsidRDefault="00000000">
            <w:r>
              <w:rPr>
                <w:b/>
                <w:sz w:val="18"/>
              </w:rPr>
              <w:t>Test Data</w:t>
            </w:r>
          </w:p>
        </w:tc>
        <w:tc>
          <w:tcPr>
            <w:tcW w:w="5184" w:type="dxa"/>
          </w:tcPr>
          <w:p w14:paraId="34B25D30" w14:textId="77777777" w:rsidR="00045B88" w:rsidRDefault="00000000">
            <w:r>
              <w:rPr>
                <w:sz w:val="18"/>
              </w:rPr>
              <w:t>Pinterest home feed with visible pins, tabs (All / Gt 650) and bottom navigation.</w:t>
            </w:r>
          </w:p>
        </w:tc>
      </w:tr>
      <w:tr w:rsidR="00045B88" w14:paraId="67864F37" w14:textId="77777777">
        <w:trPr>
          <w:jc w:val="center"/>
        </w:trPr>
        <w:tc>
          <w:tcPr>
            <w:tcW w:w="5184" w:type="dxa"/>
          </w:tcPr>
          <w:p w14:paraId="5A65541B" w14:textId="77777777" w:rsidR="00045B88" w:rsidRDefault="00000000">
            <w:r>
              <w:rPr>
                <w:b/>
                <w:sz w:val="18"/>
              </w:rPr>
              <w:t>Expected Result</w:t>
            </w:r>
          </w:p>
        </w:tc>
        <w:tc>
          <w:tcPr>
            <w:tcW w:w="5184" w:type="dxa"/>
          </w:tcPr>
          <w:p w14:paraId="7C586E24" w14:textId="77777777" w:rsidR="00045B88" w:rsidRDefault="00000000">
            <w:r>
              <w:rPr>
                <w:sz w:val="18"/>
              </w:rPr>
              <w:t>Home feed should load with pins, tabs and navigation.</w:t>
            </w:r>
          </w:p>
        </w:tc>
      </w:tr>
      <w:tr w:rsidR="00045B88" w14:paraId="3903A725" w14:textId="77777777">
        <w:trPr>
          <w:jc w:val="center"/>
        </w:trPr>
        <w:tc>
          <w:tcPr>
            <w:tcW w:w="5184" w:type="dxa"/>
          </w:tcPr>
          <w:p w14:paraId="2699DFCD" w14:textId="77777777" w:rsidR="00045B88" w:rsidRDefault="00000000">
            <w:r>
              <w:rPr>
                <w:b/>
                <w:sz w:val="18"/>
              </w:rPr>
              <w:t>Actual Result</w:t>
            </w:r>
          </w:p>
        </w:tc>
        <w:tc>
          <w:tcPr>
            <w:tcW w:w="5184" w:type="dxa"/>
          </w:tcPr>
          <w:p w14:paraId="782B87BF" w14:textId="77777777" w:rsidR="00045B88" w:rsidRDefault="00000000">
            <w:r>
              <w:rPr>
                <w:sz w:val="18"/>
              </w:rPr>
              <w:t>Home feed, All/Gt 650 tabs, pins and bottom navigation are visible.</w:t>
            </w:r>
          </w:p>
        </w:tc>
      </w:tr>
      <w:tr w:rsidR="00045B88" w14:paraId="558A891D" w14:textId="77777777">
        <w:trPr>
          <w:jc w:val="center"/>
        </w:trPr>
        <w:tc>
          <w:tcPr>
            <w:tcW w:w="5184" w:type="dxa"/>
          </w:tcPr>
          <w:p w14:paraId="5C2FFA8D" w14:textId="77777777" w:rsidR="00045B88" w:rsidRDefault="00000000">
            <w:r>
              <w:rPr>
                <w:b/>
                <w:sz w:val="18"/>
              </w:rPr>
              <w:t>Status</w:t>
            </w:r>
          </w:p>
        </w:tc>
        <w:tc>
          <w:tcPr>
            <w:tcW w:w="5184" w:type="dxa"/>
          </w:tcPr>
          <w:p w14:paraId="37ABD155" w14:textId="77777777" w:rsidR="00045B88" w:rsidRDefault="00000000">
            <w:r>
              <w:rPr>
                <w:sz w:val="18"/>
              </w:rPr>
              <w:t>No clear defect observed</w:t>
            </w:r>
          </w:p>
        </w:tc>
      </w:tr>
    </w:tbl>
    <w:p w14:paraId="3EBAF234" w14:textId="77777777" w:rsidR="00045B88" w:rsidRDefault="00000000">
      <w:pPr>
        <w:jc w:val="center"/>
      </w:pPr>
      <w:r>
        <w:rPr>
          <w:b/>
        </w:rPr>
        <w:t>Evidence Screenshot</w:t>
      </w:r>
    </w:p>
    <w:p w14:paraId="24EA9879" w14:textId="77777777" w:rsidR="00045B88" w:rsidRDefault="00000000">
      <w:pPr>
        <w:jc w:val="center"/>
      </w:pPr>
      <w:r>
        <w:rPr>
          <w:noProof/>
        </w:rPr>
        <w:drawing>
          <wp:inline distT="0" distB="0" distL="0" distR="0" wp14:anchorId="34F82D4D" wp14:editId="2FEEBFF6">
            <wp:extent cx="2353746" cy="484632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000076144.jp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353746" cy="4846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E81CCB" w14:textId="77777777" w:rsidR="00045B88" w:rsidRDefault="00000000">
      <w:r>
        <w:br w:type="page"/>
      </w:r>
    </w:p>
    <w:p w14:paraId="21A5727D" w14:textId="77777777" w:rsidR="00045B88" w:rsidRDefault="00000000">
      <w:pPr>
        <w:jc w:val="center"/>
      </w:pPr>
      <w:r>
        <w:rPr>
          <w:b/>
          <w:sz w:val="30"/>
        </w:rPr>
        <w:lastRenderedPageBreak/>
        <w:t>SCREENSHOT 2 – Login / Signup Screen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184"/>
        <w:gridCol w:w="5184"/>
      </w:tblGrid>
      <w:tr w:rsidR="00045B88" w14:paraId="0D5B65F7" w14:textId="77777777">
        <w:trPr>
          <w:jc w:val="center"/>
        </w:trPr>
        <w:tc>
          <w:tcPr>
            <w:tcW w:w="5184" w:type="dxa"/>
          </w:tcPr>
          <w:p w14:paraId="6325D79C" w14:textId="77777777" w:rsidR="00045B88" w:rsidRDefault="00000000">
            <w:r>
              <w:rPr>
                <w:b/>
                <w:sz w:val="18"/>
              </w:rPr>
              <w:t>Test ID</w:t>
            </w:r>
          </w:p>
        </w:tc>
        <w:tc>
          <w:tcPr>
            <w:tcW w:w="5184" w:type="dxa"/>
          </w:tcPr>
          <w:p w14:paraId="3DCD7056" w14:textId="77777777" w:rsidR="00045B88" w:rsidRDefault="00000000">
            <w:r>
              <w:rPr>
                <w:sz w:val="18"/>
              </w:rPr>
              <w:t>PTR-02</w:t>
            </w:r>
          </w:p>
        </w:tc>
      </w:tr>
      <w:tr w:rsidR="00045B88" w14:paraId="312C01C0" w14:textId="77777777">
        <w:trPr>
          <w:jc w:val="center"/>
        </w:trPr>
        <w:tc>
          <w:tcPr>
            <w:tcW w:w="5184" w:type="dxa"/>
          </w:tcPr>
          <w:p w14:paraId="06637C97" w14:textId="77777777" w:rsidR="00045B88" w:rsidRDefault="00000000">
            <w:r>
              <w:rPr>
                <w:b/>
                <w:sz w:val="18"/>
              </w:rPr>
              <w:t>Module</w:t>
            </w:r>
          </w:p>
        </w:tc>
        <w:tc>
          <w:tcPr>
            <w:tcW w:w="5184" w:type="dxa"/>
          </w:tcPr>
          <w:p w14:paraId="31AF67C0" w14:textId="77777777" w:rsidR="00045B88" w:rsidRDefault="00000000">
            <w:r>
              <w:rPr>
                <w:sz w:val="18"/>
              </w:rPr>
              <w:t>Login / Signup</w:t>
            </w:r>
          </w:p>
        </w:tc>
      </w:tr>
      <w:tr w:rsidR="00045B88" w14:paraId="7D97709F" w14:textId="77777777">
        <w:trPr>
          <w:jc w:val="center"/>
        </w:trPr>
        <w:tc>
          <w:tcPr>
            <w:tcW w:w="5184" w:type="dxa"/>
          </w:tcPr>
          <w:p w14:paraId="004BE3CB" w14:textId="77777777" w:rsidR="00045B88" w:rsidRDefault="00000000">
            <w:r>
              <w:rPr>
                <w:b/>
                <w:sz w:val="18"/>
              </w:rPr>
              <w:t>Steps</w:t>
            </w:r>
          </w:p>
        </w:tc>
        <w:tc>
          <w:tcPr>
            <w:tcW w:w="5184" w:type="dxa"/>
          </w:tcPr>
          <w:p w14:paraId="7A6E8955" w14:textId="77777777" w:rsidR="00045B88" w:rsidRDefault="00000000">
            <w:r>
              <w:rPr>
                <w:sz w:val="18"/>
              </w:rPr>
              <w:t>1. Open Search</w:t>
            </w:r>
            <w:r>
              <w:rPr>
                <w:sz w:val="18"/>
              </w:rPr>
              <w:br/>
              <w:t>2. enter “spiderman wallpaper”</w:t>
            </w:r>
            <w:r>
              <w:rPr>
                <w:sz w:val="18"/>
              </w:rPr>
              <w:br/>
              <w:t>3. observe query field.</w:t>
            </w:r>
          </w:p>
        </w:tc>
      </w:tr>
      <w:tr w:rsidR="00045B88" w14:paraId="0F6F79A6" w14:textId="77777777">
        <w:trPr>
          <w:jc w:val="center"/>
        </w:trPr>
        <w:tc>
          <w:tcPr>
            <w:tcW w:w="5184" w:type="dxa"/>
          </w:tcPr>
          <w:p w14:paraId="35C87DD2" w14:textId="77777777" w:rsidR="00045B88" w:rsidRDefault="00000000">
            <w:r>
              <w:rPr>
                <w:b/>
                <w:sz w:val="18"/>
              </w:rPr>
              <w:t>Test Data</w:t>
            </w:r>
          </w:p>
        </w:tc>
        <w:tc>
          <w:tcPr>
            <w:tcW w:w="5184" w:type="dxa"/>
          </w:tcPr>
          <w:p w14:paraId="678FB714" w14:textId="77777777" w:rsidR="00045B88" w:rsidRDefault="00000000">
            <w:r>
              <w:rPr>
                <w:sz w:val="18"/>
              </w:rPr>
              <w:t>Blank email field; Continue button before input; Google sign-in option.</w:t>
            </w:r>
          </w:p>
        </w:tc>
      </w:tr>
      <w:tr w:rsidR="00045B88" w14:paraId="27A8EDB7" w14:textId="77777777">
        <w:trPr>
          <w:jc w:val="center"/>
        </w:trPr>
        <w:tc>
          <w:tcPr>
            <w:tcW w:w="5184" w:type="dxa"/>
          </w:tcPr>
          <w:p w14:paraId="429A80B0" w14:textId="77777777" w:rsidR="00045B88" w:rsidRDefault="00000000">
            <w:r>
              <w:rPr>
                <w:b/>
                <w:sz w:val="18"/>
              </w:rPr>
              <w:t>Expected Result</w:t>
            </w:r>
          </w:p>
        </w:tc>
        <w:tc>
          <w:tcPr>
            <w:tcW w:w="5184" w:type="dxa"/>
          </w:tcPr>
          <w:p w14:paraId="3C47C04C" w14:textId="77777777" w:rsidR="00045B88" w:rsidRDefault="00000000">
            <w:r>
              <w:rPr>
                <w:sz w:val="18"/>
              </w:rPr>
              <w:t>Authentication options and validation should be clear.</w:t>
            </w:r>
          </w:p>
        </w:tc>
      </w:tr>
      <w:tr w:rsidR="00045B88" w14:paraId="37AB3C44" w14:textId="77777777">
        <w:trPr>
          <w:jc w:val="center"/>
        </w:trPr>
        <w:tc>
          <w:tcPr>
            <w:tcW w:w="5184" w:type="dxa"/>
          </w:tcPr>
          <w:p w14:paraId="16B4519C" w14:textId="77777777" w:rsidR="00045B88" w:rsidRDefault="00000000">
            <w:r>
              <w:rPr>
                <w:b/>
                <w:sz w:val="18"/>
              </w:rPr>
              <w:t>Actual Result</w:t>
            </w:r>
          </w:p>
        </w:tc>
        <w:tc>
          <w:tcPr>
            <w:tcW w:w="5184" w:type="dxa"/>
          </w:tcPr>
          <w:p w14:paraId="1EAB9621" w14:textId="77777777" w:rsidR="00045B88" w:rsidRDefault="00000000">
            <w:r>
              <w:rPr>
                <w:sz w:val="18"/>
              </w:rPr>
              <w:t>Email field, disabled Continue button, Google option and Facebook-unavailable message are visible.</w:t>
            </w:r>
          </w:p>
        </w:tc>
      </w:tr>
      <w:tr w:rsidR="00045B88" w14:paraId="32FA980B" w14:textId="77777777">
        <w:trPr>
          <w:jc w:val="center"/>
        </w:trPr>
        <w:tc>
          <w:tcPr>
            <w:tcW w:w="5184" w:type="dxa"/>
          </w:tcPr>
          <w:p w14:paraId="3F33D319" w14:textId="77777777" w:rsidR="00045B88" w:rsidRDefault="00000000">
            <w:r>
              <w:rPr>
                <w:b/>
                <w:sz w:val="18"/>
              </w:rPr>
              <w:t>Status</w:t>
            </w:r>
          </w:p>
        </w:tc>
        <w:tc>
          <w:tcPr>
            <w:tcW w:w="5184" w:type="dxa"/>
          </w:tcPr>
          <w:p w14:paraId="42362A1E" w14:textId="77777777" w:rsidR="00045B88" w:rsidRDefault="00000000">
            <w:r>
              <w:rPr>
                <w:sz w:val="18"/>
              </w:rPr>
              <w:t>No clear defect observed</w:t>
            </w:r>
          </w:p>
        </w:tc>
      </w:tr>
    </w:tbl>
    <w:p w14:paraId="52A79AFD" w14:textId="77777777" w:rsidR="00045B88" w:rsidRDefault="00000000">
      <w:pPr>
        <w:jc w:val="center"/>
      </w:pPr>
      <w:r>
        <w:rPr>
          <w:b/>
        </w:rPr>
        <w:t>Evidence Screenshot</w:t>
      </w:r>
    </w:p>
    <w:p w14:paraId="02F1B035" w14:textId="77777777" w:rsidR="00045B88" w:rsidRDefault="00000000">
      <w:pPr>
        <w:jc w:val="center"/>
      </w:pPr>
      <w:r>
        <w:rPr>
          <w:noProof/>
        </w:rPr>
        <w:drawing>
          <wp:inline distT="0" distB="0" distL="0" distR="0" wp14:anchorId="754703CD" wp14:editId="4069BB98">
            <wp:extent cx="2189678" cy="484632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000076145.jp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189678" cy="4846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01A1FF" w14:textId="77777777" w:rsidR="00045B88" w:rsidRDefault="00000000">
      <w:r>
        <w:br w:type="page"/>
      </w:r>
    </w:p>
    <w:p w14:paraId="12B064B8" w14:textId="77777777" w:rsidR="00045B88" w:rsidRDefault="00000000">
      <w:pPr>
        <w:jc w:val="center"/>
      </w:pPr>
      <w:r>
        <w:rPr>
          <w:b/>
          <w:sz w:val="30"/>
        </w:rPr>
        <w:lastRenderedPageBreak/>
        <w:t>SCREENSHOT 3 – Search Input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184"/>
        <w:gridCol w:w="5184"/>
      </w:tblGrid>
      <w:tr w:rsidR="00045B88" w14:paraId="24336BDC" w14:textId="77777777">
        <w:trPr>
          <w:jc w:val="center"/>
        </w:trPr>
        <w:tc>
          <w:tcPr>
            <w:tcW w:w="5184" w:type="dxa"/>
          </w:tcPr>
          <w:p w14:paraId="1414B058" w14:textId="77777777" w:rsidR="00045B88" w:rsidRDefault="00000000">
            <w:r>
              <w:rPr>
                <w:b/>
                <w:sz w:val="18"/>
              </w:rPr>
              <w:t>Test ID</w:t>
            </w:r>
          </w:p>
        </w:tc>
        <w:tc>
          <w:tcPr>
            <w:tcW w:w="5184" w:type="dxa"/>
          </w:tcPr>
          <w:p w14:paraId="78BDCB76" w14:textId="77777777" w:rsidR="00045B88" w:rsidRDefault="00000000">
            <w:r>
              <w:rPr>
                <w:sz w:val="18"/>
              </w:rPr>
              <w:t>PTR-03</w:t>
            </w:r>
          </w:p>
        </w:tc>
      </w:tr>
      <w:tr w:rsidR="00045B88" w14:paraId="5FDA68EA" w14:textId="77777777">
        <w:trPr>
          <w:jc w:val="center"/>
        </w:trPr>
        <w:tc>
          <w:tcPr>
            <w:tcW w:w="5184" w:type="dxa"/>
          </w:tcPr>
          <w:p w14:paraId="63BDAE10" w14:textId="77777777" w:rsidR="00045B88" w:rsidRDefault="00000000">
            <w:r>
              <w:rPr>
                <w:b/>
                <w:sz w:val="18"/>
              </w:rPr>
              <w:t>Module</w:t>
            </w:r>
          </w:p>
        </w:tc>
        <w:tc>
          <w:tcPr>
            <w:tcW w:w="5184" w:type="dxa"/>
          </w:tcPr>
          <w:p w14:paraId="7ECB7F2A" w14:textId="77777777" w:rsidR="00045B88" w:rsidRDefault="00000000">
            <w:r>
              <w:rPr>
                <w:sz w:val="18"/>
              </w:rPr>
              <w:t>Search</w:t>
            </w:r>
          </w:p>
        </w:tc>
      </w:tr>
      <w:tr w:rsidR="00045B88" w14:paraId="6936CECA" w14:textId="77777777">
        <w:trPr>
          <w:jc w:val="center"/>
        </w:trPr>
        <w:tc>
          <w:tcPr>
            <w:tcW w:w="5184" w:type="dxa"/>
          </w:tcPr>
          <w:p w14:paraId="58F7C02F" w14:textId="77777777" w:rsidR="00045B88" w:rsidRDefault="00000000">
            <w:r>
              <w:rPr>
                <w:b/>
                <w:sz w:val="18"/>
              </w:rPr>
              <w:t>Steps</w:t>
            </w:r>
          </w:p>
        </w:tc>
        <w:tc>
          <w:tcPr>
            <w:tcW w:w="5184" w:type="dxa"/>
          </w:tcPr>
          <w:p w14:paraId="3394A97C" w14:textId="77777777" w:rsidR="00045B88" w:rsidRDefault="00000000">
            <w:r>
              <w:rPr>
                <w:sz w:val="18"/>
              </w:rPr>
              <w:t>1. Search “spiderman wallpaper”</w:t>
            </w:r>
            <w:r>
              <w:rPr>
                <w:sz w:val="18"/>
              </w:rPr>
              <w:br/>
              <w:t>2. wait for results</w:t>
            </w:r>
            <w:r>
              <w:rPr>
                <w:sz w:val="18"/>
              </w:rPr>
              <w:br/>
              <w:t>3. observe cards and filters.</w:t>
            </w:r>
          </w:p>
        </w:tc>
      </w:tr>
      <w:tr w:rsidR="00045B88" w14:paraId="219C6953" w14:textId="77777777">
        <w:trPr>
          <w:jc w:val="center"/>
        </w:trPr>
        <w:tc>
          <w:tcPr>
            <w:tcW w:w="5184" w:type="dxa"/>
          </w:tcPr>
          <w:p w14:paraId="76A805EE" w14:textId="77777777" w:rsidR="00045B88" w:rsidRDefault="00000000">
            <w:r>
              <w:rPr>
                <w:b/>
                <w:sz w:val="18"/>
              </w:rPr>
              <w:t>Test Data</w:t>
            </w:r>
          </w:p>
        </w:tc>
        <w:tc>
          <w:tcPr>
            <w:tcW w:w="5184" w:type="dxa"/>
          </w:tcPr>
          <w:p w14:paraId="26F8608B" w14:textId="77777777" w:rsidR="00045B88" w:rsidRDefault="00000000">
            <w:r>
              <w:rPr>
                <w:sz w:val="18"/>
              </w:rPr>
              <w:t>Search query = “spiderman wallpaper”.</w:t>
            </w:r>
          </w:p>
        </w:tc>
      </w:tr>
      <w:tr w:rsidR="00045B88" w14:paraId="490E6F1D" w14:textId="77777777">
        <w:trPr>
          <w:jc w:val="center"/>
        </w:trPr>
        <w:tc>
          <w:tcPr>
            <w:tcW w:w="5184" w:type="dxa"/>
          </w:tcPr>
          <w:p w14:paraId="08814ACE" w14:textId="77777777" w:rsidR="00045B88" w:rsidRDefault="00000000">
            <w:r>
              <w:rPr>
                <w:b/>
                <w:sz w:val="18"/>
              </w:rPr>
              <w:t>Expected Result</w:t>
            </w:r>
          </w:p>
        </w:tc>
        <w:tc>
          <w:tcPr>
            <w:tcW w:w="5184" w:type="dxa"/>
          </w:tcPr>
          <w:p w14:paraId="631F7668" w14:textId="77777777" w:rsidR="00045B88" w:rsidRDefault="00000000">
            <w:r>
              <w:rPr>
                <w:sz w:val="18"/>
              </w:rPr>
              <w:t>The entered search query should remain visible.</w:t>
            </w:r>
          </w:p>
        </w:tc>
      </w:tr>
      <w:tr w:rsidR="00045B88" w14:paraId="20660258" w14:textId="77777777">
        <w:trPr>
          <w:jc w:val="center"/>
        </w:trPr>
        <w:tc>
          <w:tcPr>
            <w:tcW w:w="5184" w:type="dxa"/>
          </w:tcPr>
          <w:p w14:paraId="49C984A0" w14:textId="77777777" w:rsidR="00045B88" w:rsidRDefault="00000000">
            <w:r>
              <w:rPr>
                <w:b/>
                <w:sz w:val="18"/>
              </w:rPr>
              <w:t>Actual Result</w:t>
            </w:r>
          </w:p>
        </w:tc>
        <w:tc>
          <w:tcPr>
            <w:tcW w:w="5184" w:type="dxa"/>
          </w:tcPr>
          <w:p w14:paraId="52F1C6D7" w14:textId="77777777" w:rsidR="00045B88" w:rsidRDefault="00000000">
            <w:r>
              <w:rPr>
                <w:sz w:val="18"/>
              </w:rPr>
              <w:t>The entered query “spiderman wallpaper” remains visible in the search field.</w:t>
            </w:r>
          </w:p>
        </w:tc>
      </w:tr>
      <w:tr w:rsidR="00045B88" w14:paraId="5E2051D0" w14:textId="77777777">
        <w:trPr>
          <w:jc w:val="center"/>
        </w:trPr>
        <w:tc>
          <w:tcPr>
            <w:tcW w:w="5184" w:type="dxa"/>
          </w:tcPr>
          <w:p w14:paraId="0474B474" w14:textId="77777777" w:rsidR="00045B88" w:rsidRDefault="00000000">
            <w:r>
              <w:rPr>
                <w:b/>
                <w:sz w:val="18"/>
              </w:rPr>
              <w:t>Status</w:t>
            </w:r>
          </w:p>
        </w:tc>
        <w:tc>
          <w:tcPr>
            <w:tcW w:w="5184" w:type="dxa"/>
          </w:tcPr>
          <w:p w14:paraId="0C3B6863" w14:textId="77777777" w:rsidR="00045B88" w:rsidRDefault="00000000">
            <w:r>
              <w:rPr>
                <w:sz w:val="18"/>
              </w:rPr>
              <w:t>No clear defect observed</w:t>
            </w:r>
          </w:p>
        </w:tc>
      </w:tr>
    </w:tbl>
    <w:p w14:paraId="18EF8D14" w14:textId="77777777" w:rsidR="00045B88" w:rsidRDefault="00000000">
      <w:pPr>
        <w:jc w:val="center"/>
      </w:pPr>
      <w:r>
        <w:rPr>
          <w:b/>
        </w:rPr>
        <w:t>Evidence Screenshot</w:t>
      </w:r>
    </w:p>
    <w:p w14:paraId="3903FD0D" w14:textId="77777777" w:rsidR="00045B88" w:rsidRDefault="00000000">
      <w:pPr>
        <w:jc w:val="center"/>
      </w:pPr>
      <w:r>
        <w:rPr>
          <w:noProof/>
        </w:rPr>
        <w:drawing>
          <wp:inline distT="0" distB="0" distL="0" distR="0" wp14:anchorId="334E9441" wp14:editId="32382910">
            <wp:extent cx="2618740" cy="4986867"/>
            <wp:effectExtent l="0" t="0" r="0" b="444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000076147.jp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651896" cy="50500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0FABD2" w14:textId="77777777" w:rsidR="00045B88" w:rsidRDefault="00000000">
      <w:r>
        <w:br w:type="page"/>
      </w:r>
    </w:p>
    <w:p w14:paraId="193F77CD" w14:textId="77777777" w:rsidR="00045B88" w:rsidRDefault="00000000">
      <w:pPr>
        <w:jc w:val="center"/>
      </w:pPr>
      <w:r>
        <w:rPr>
          <w:b/>
          <w:sz w:val="30"/>
        </w:rPr>
        <w:lastRenderedPageBreak/>
        <w:t>SCREENSHOT 4 – Search Results Display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184"/>
        <w:gridCol w:w="5184"/>
      </w:tblGrid>
      <w:tr w:rsidR="00045B88" w14:paraId="54871B4A" w14:textId="77777777">
        <w:trPr>
          <w:jc w:val="center"/>
        </w:trPr>
        <w:tc>
          <w:tcPr>
            <w:tcW w:w="5184" w:type="dxa"/>
          </w:tcPr>
          <w:p w14:paraId="32E3A527" w14:textId="77777777" w:rsidR="00045B88" w:rsidRDefault="00000000">
            <w:r>
              <w:rPr>
                <w:b/>
                <w:sz w:val="18"/>
              </w:rPr>
              <w:t>Test ID</w:t>
            </w:r>
          </w:p>
        </w:tc>
        <w:tc>
          <w:tcPr>
            <w:tcW w:w="5184" w:type="dxa"/>
          </w:tcPr>
          <w:p w14:paraId="62438D0D" w14:textId="77777777" w:rsidR="00045B88" w:rsidRDefault="00000000">
            <w:r>
              <w:rPr>
                <w:sz w:val="18"/>
              </w:rPr>
              <w:t>PTR-04</w:t>
            </w:r>
          </w:p>
        </w:tc>
      </w:tr>
      <w:tr w:rsidR="00045B88" w14:paraId="0B4BB238" w14:textId="77777777">
        <w:trPr>
          <w:jc w:val="center"/>
        </w:trPr>
        <w:tc>
          <w:tcPr>
            <w:tcW w:w="5184" w:type="dxa"/>
          </w:tcPr>
          <w:p w14:paraId="5E2ED17A" w14:textId="77777777" w:rsidR="00045B88" w:rsidRDefault="00000000">
            <w:r>
              <w:rPr>
                <w:b/>
                <w:sz w:val="18"/>
              </w:rPr>
              <w:t>Module</w:t>
            </w:r>
          </w:p>
        </w:tc>
        <w:tc>
          <w:tcPr>
            <w:tcW w:w="5184" w:type="dxa"/>
          </w:tcPr>
          <w:p w14:paraId="45272F3B" w14:textId="77777777" w:rsidR="00045B88" w:rsidRDefault="00000000">
            <w:r>
              <w:rPr>
                <w:sz w:val="18"/>
              </w:rPr>
              <w:t>Search Results</w:t>
            </w:r>
          </w:p>
        </w:tc>
      </w:tr>
      <w:tr w:rsidR="00045B88" w14:paraId="32D9401A" w14:textId="77777777">
        <w:trPr>
          <w:jc w:val="center"/>
        </w:trPr>
        <w:tc>
          <w:tcPr>
            <w:tcW w:w="5184" w:type="dxa"/>
          </w:tcPr>
          <w:p w14:paraId="7200C244" w14:textId="77777777" w:rsidR="00045B88" w:rsidRDefault="00000000">
            <w:r>
              <w:rPr>
                <w:b/>
                <w:sz w:val="18"/>
              </w:rPr>
              <w:t>Steps</w:t>
            </w:r>
          </w:p>
        </w:tc>
        <w:tc>
          <w:tcPr>
            <w:tcW w:w="5184" w:type="dxa"/>
          </w:tcPr>
          <w:p w14:paraId="2229A630" w14:textId="77777777" w:rsidR="00045B88" w:rsidRDefault="00000000">
            <w:r>
              <w:rPr>
                <w:sz w:val="18"/>
              </w:rPr>
              <w:t>1. Open a pin</w:t>
            </w:r>
            <w:r>
              <w:rPr>
                <w:sz w:val="18"/>
              </w:rPr>
              <w:br/>
              <w:t>2. open action menu</w:t>
            </w:r>
            <w:r>
              <w:rPr>
                <w:sz w:val="18"/>
              </w:rPr>
              <w:br/>
              <w:t>3. observe available actions.</w:t>
            </w:r>
          </w:p>
        </w:tc>
      </w:tr>
      <w:tr w:rsidR="00045B88" w14:paraId="37872DDC" w14:textId="77777777">
        <w:trPr>
          <w:jc w:val="center"/>
        </w:trPr>
        <w:tc>
          <w:tcPr>
            <w:tcW w:w="5184" w:type="dxa"/>
          </w:tcPr>
          <w:p w14:paraId="537CF5EB" w14:textId="77777777" w:rsidR="00045B88" w:rsidRDefault="00000000">
            <w:r>
              <w:rPr>
                <w:b/>
                <w:sz w:val="18"/>
              </w:rPr>
              <w:t>Test Data</w:t>
            </w:r>
          </w:p>
        </w:tc>
        <w:tc>
          <w:tcPr>
            <w:tcW w:w="5184" w:type="dxa"/>
          </w:tcPr>
          <w:p w14:paraId="7BF3155B" w14:textId="77777777" w:rsidR="00045B88" w:rsidRDefault="00000000">
            <w:r>
              <w:rPr>
                <w:sz w:val="18"/>
              </w:rPr>
              <w:t>Search query = “spiderman wallpaper”; wait for results and filter chips.</w:t>
            </w:r>
          </w:p>
        </w:tc>
      </w:tr>
      <w:tr w:rsidR="00045B88" w14:paraId="263D3C49" w14:textId="77777777">
        <w:trPr>
          <w:jc w:val="center"/>
        </w:trPr>
        <w:tc>
          <w:tcPr>
            <w:tcW w:w="5184" w:type="dxa"/>
          </w:tcPr>
          <w:p w14:paraId="57F716AE" w14:textId="77777777" w:rsidR="00045B88" w:rsidRDefault="00000000">
            <w:r>
              <w:rPr>
                <w:b/>
                <w:sz w:val="18"/>
              </w:rPr>
              <w:t>Expected Result</w:t>
            </w:r>
          </w:p>
        </w:tc>
        <w:tc>
          <w:tcPr>
            <w:tcW w:w="5184" w:type="dxa"/>
          </w:tcPr>
          <w:p w14:paraId="3D2DEF2C" w14:textId="77777777" w:rsidR="00045B88" w:rsidRDefault="00000000">
            <w:r>
              <w:rPr>
                <w:sz w:val="18"/>
              </w:rPr>
              <w:t>Search results should load in a readable layout with filters.</w:t>
            </w:r>
          </w:p>
        </w:tc>
      </w:tr>
      <w:tr w:rsidR="00045B88" w14:paraId="1911B49C" w14:textId="77777777">
        <w:trPr>
          <w:jc w:val="center"/>
        </w:trPr>
        <w:tc>
          <w:tcPr>
            <w:tcW w:w="5184" w:type="dxa"/>
          </w:tcPr>
          <w:p w14:paraId="163E7312" w14:textId="77777777" w:rsidR="00045B88" w:rsidRDefault="00000000">
            <w:r>
              <w:rPr>
                <w:b/>
                <w:sz w:val="18"/>
              </w:rPr>
              <w:t>Actual Result</w:t>
            </w:r>
          </w:p>
        </w:tc>
        <w:tc>
          <w:tcPr>
            <w:tcW w:w="5184" w:type="dxa"/>
          </w:tcPr>
          <w:p w14:paraId="74D13601" w14:textId="77777777" w:rsidR="00045B88" w:rsidRDefault="00000000">
            <w:r>
              <w:rPr>
                <w:sz w:val="18"/>
              </w:rPr>
              <w:t>Search results, filter chips and multiple Spider-Man pins are displayed.</w:t>
            </w:r>
          </w:p>
        </w:tc>
      </w:tr>
      <w:tr w:rsidR="00045B88" w14:paraId="22A87307" w14:textId="77777777">
        <w:trPr>
          <w:jc w:val="center"/>
        </w:trPr>
        <w:tc>
          <w:tcPr>
            <w:tcW w:w="5184" w:type="dxa"/>
          </w:tcPr>
          <w:p w14:paraId="574A7C0B" w14:textId="77777777" w:rsidR="00045B88" w:rsidRDefault="00000000">
            <w:r>
              <w:rPr>
                <w:b/>
                <w:sz w:val="18"/>
              </w:rPr>
              <w:t>Status</w:t>
            </w:r>
          </w:p>
        </w:tc>
        <w:tc>
          <w:tcPr>
            <w:tcW w:w="5184" w:type="dxa"/>
          </w:tcPr>
          <w:p w14:paraId="5F8594C0" w14:textId="77777777" w:rsidR="00045B88" w:rsidRDefault="00000000">
            <w:r>
              <w:rPr>
                <w:sz w:val="18"/>
              </w:rPr>
              <w:t>No clear defect observed</w:t>
            </w:r>
          </w:p>
        </w:tc>
      </w:tr>
    </w:tbl>
    <w:p w14:paraId="33518EE3" w14:textId="77777777" w:rsidR="00045B88" w:rsidRDefault="00000000">
      <w:pPr>
        <w:jc w:val="center"/>
      </w:pPr>
      <w:r>
        <w:rPr>
          <w:b/>
        </w:rPr>
        <w:t>Evidence Screenshot</w:t>
      </w:r>
    </w:p>
    <w:p w14:paraId="5AE36EE8" w14:textId="77777777" w:rsidR="00045B88" w:rsidRDefault="00000000">
      <w:pPr>
        <w:jc w:val="center"/>
      </w:pPr>
      <w:r>
        <w:rPr>
          <w:noProof/>
        </w:rPr>
        <w:drawing>
          <wp:inline distT="0" distB="0" distL="0" distR="0" wp14:anchorId="0476E588" wp14:editId="60504F3F">
            <wp:extent cx="2337970" cy="484632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000076149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337970" cy="4846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22AF51" w14:textId="77777777" w:rsidR="00045B88" w:rsidRDefault="00000000">
      <w:r>
        <w:br w:type="page"/>
      </w:r>
    </w:p>
    <w:p w14:paraId="67ACABFC" w14:textId="77777777" w:rsidR="00045B88" w:rsidRDefault="00000000">
      <w:pPr>
        <w:jc w:val="center"/>
      </w:pPr>
      <w:r>
        <w:rPr>
          <w:b/>
          <w:sz w:val="30"/>
        </w:rPr>
        <w:lastRenderedPageBreak/>
        <w:t>SCREENSHOT 5 – Pin Action Menu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184"/>
        <w:gridCol w:w="5184"/>
      </w:tblGrid>
      <w:tr w:rsidR="00045B88" w14:paraId="099917F5" w14:textId="77777777">
        <w:trPr>
          <w:jc w:val="center"/>
        </w:trPr>
        <w:tc>
          <w:tcPr>
            <w:tcW w:w="5184" w:type="dxa"/>
          </w:tcPr>
          <w:p w14:paraId="664EE286" w14:textId="77777777" w:rsidR="00045B88" w:rsidRDefault="00000000">
            <w:r>
              <w:rPr>
                <w:b/>
                <w:sz w:val="18"/>
              </w:rPr>
              <w:t>Test ID</w:t>
            </w:r>
          </w:p>
        </w:tc>
        <w:tc>
          <w:tcPr>
            <w:tcW w:w="5184" w:type="dxa"/>
          </w:tcPr>
          <w:p w14:paraId="7B5511CE" w14:textId="77777777" w:rsidR="00045B88" w:rsidRDefault="00000000">
            <w:r>
              <w:rPr>
                <w:sz w:val="18"/>
              </w:rPr>
              <w:t>PTR-05</w:t>
            </w:r>
          </w:p>
        </w:tc>
      </w:tr>
      <w:tr w:rsidR="00045B88" w14:paraId="64C2EBD1" w14:textId="77777777">
        <w:trPr>
          <w:jc w:val="center"/>
        </w:trPr>
        <w:tc>
          <w:tcPr>
            <w:tcW w:w="5184" w:type="dxa"/>
          </w:tcPr>
          <w:p w14:paraId="5138B8E4" w14:textId="77777777" w:rsidR="00045B88" w:rsidRDefault="00000000">
            <w:r>
              <w:rPr>
                <w:b/>
                <w:sz w:val="18"/>
              </w:rPr>
              <w:t>Module</w:t>
            </w:r>
          </w:p>
        </w:tc>
        <w:tc>
          <w:tcPr>
            <w:tcW w:w="5184" w:type="dxa"/>
          </w:tcPr>
          <w:p w14:paraId="0819E716" w14:textId="77777777" w:rsidR="00045B88" w:rsidRDefault="00000000">
            <w:r>
              <w:rPr>
                <w:sz w:val="18"/>
              </w:rPr>
              <w:t>Pin Actions</w:t>
            </w:r>
          </w:p>
        </w:tc>
      </w:tr>
      <w:tr w:rsidR="00045B88" w14:paraId="316F3398" w14:textId="77777777">
        <w:trPr>
          <w:jc w:val="center"/>
        </w:trPr>
        <w:tc>
          <w:tcPr>
            <w:tcW w:w="5184" w:type="dxa"/>
          </w:tcPr>
          <w:p w14:paraId="24DD8CF1" w14:textId="77777777" w:rsidR="00045B88" w:rsidRDefault="00000000">
            <w:r>
              <w:rPr>
                <w:b/>
                <w:sz w:val="18"/>
              </w:rPr>
              <w:t>Steps</w:t>
            </w:r>
          </w:p>
        </w:tc>
        <w:tc>
          <w:tcPr>
            <w:tcW w:w="5184" w:type="dxa"/>
          </w:tcPr>
          <w:p w14:paraId="6274AF1F" w14:textId="77777777" w:rsidR="00045B88" w:rsidRDefault="00000000">
            <w:r>
              <w:rPr>
                <w:sz w:val="18"/>
              </w:rPr>
              <w:t>1. Save/open the board</w:t>
            </w:r>
            <w:r>
              <w:rPr>
                <w:sz w:val="18"/>
              </w:rPr>
              <w:br/>
              <w:t>2. observe board name and pin count.</w:t>
            </w:r>
          </w:p>
        </w:tc>
      </w:tr>
      <w:tr w:rsidR="00045B88" w14:paraId="792AF0BE" w14:textId="77777777">
        <w:trPr>
          <w:jc w:val="center"/>
        </w:trPr>
        <w:tc>
          <w:tcPr>
            <w:tcW w:w="5184" w:type="dxa"/>
          </w:tcPr>
          <w:p w14:paraId="121B2750" w14:textId="77777777" w:rsidR="00045B88" w:rsidRDefault="00000000">
            <w:r>
              <w:rPr>
                <w:b/>
                <w:sz w:val="18"/>
              </w:rPr>
              <w:t>Test Data</w:t>
            </w:r>
          </w:p>
        </w:tc>
        <w:tc>
          <w:tcPr>
            <w:tcW w:w="5184" w:type="dxa"/>
          </w:tcPr>
          <w:p w14:paraId="36BFDA6A" w14:textId="77777777" w:rsidR="00045B88" w:rsidRDefault="00000000">
            <w:r>
              <w:rPr>
                <w:sz w:val="18"/>
              </w:rPr>
              <w:t>Selected Spider-Man pin; open the pin action menu.</w:t>
            </w:r>
          </w:p>
        </w:tc>
      </w:tr>
      <w:tr w:rsidR="00045B88" w14:paraId="472431A5" w14:textId="77777777">
        <w:trPr>
          <w:jc w:val="center"/>
        </w:trPr>
        <w:tc>
          <w:tcPr>
            <w:tcW w:w="5184" w:type="dxa"/>
          </w:tcPr>
          <w:p w14:paraId="7F6299DD" w14:textId="77777777" w:rsidR="00045B88" w:rsidRDefault="00000000">
            <w:r>
              <w:rPr>
                <w:b/>
                <w:sz w:val="18"/>
              </w:rPr>
              <w:t>Expected Result</w:t>
            </w:r>
          </w:p>
        </w:tc>
        <w:tc>
          <w:tcPr>
            <w:tcW w:w="5184" w:type="dxa"/>
          </w:tcPr>
          <w:p w14:paraId="04B5A268" w14:textId="77777777" w:rsidR="00045B88" w:rsidRDefault="00000000">
            <w:r>
              <w:rPr>
                <w:sz w:val="18"/>
              </w:rPr>
              <w:t>Pin actions should be clearly available.</w:t>
            </w:r>
          </w:p>
        </w:tc>
      </w:tr>
      <w:tr w:rsidR="00045B88" w14:paraId="160FA2D3" w14:textId="77777777">
        <w:trPr>
          <w:jc w:val="center"/>
        </w:trPr>
        <w:tc>
          <w:tcPr>
            <w:tcW w:w="5184" w:type="dxa"/>
          </w:tcPr>
          <w:p w14:paraId="529153D1" w14:textId="77777777" w:rsidR="00045B88" w:rsidRDefault="00000000">
            <w:r>
              <w:rPr>
                <w:b/>
                <w:sz w:val="18"/>
              </w:rPr>
              <w:t>Actual Result</w:t>
            </w:r>
          </w:p>
        </w:tc>
        <w:tc>
          <w:tcPr>
            <w:tcW w:w="5184" w:type="dxa"/>
          </w:tcPr>
          <w:p w14:paraId="2C4960B4" w14:textId="77777777" w:rsidR="00045B88" w:rsidRDefault="00000000">
            <w:r>
              <w:rPr>
                <w:sz w:val="18"/>
              </w:rPr>
              <w:t>See more, See less, Save, Share, Download image and Report actions are displayed.</w:t>
            </w:r>
          </w:p>
        </w:tc>
      </w:tr>
      <w:tr w:rsidR="00045B88" w14:paraId="33DA377F" w14:textId="77777777">
        <w:trPr>
          <w:jc w:val="center"/>
        </w:trPr>
        <w:tc>
          <w:tcPr>
            <w:tcW w:w="5184" w:type="dxa"/>
          </w:tcPr>
          <w:p w14:paraId="70E62C6D" w14:textId="77777777" w:rsidR="00045B88" w:rsidRDefault="00000000">
            <w:r>
              <w:rPr>
                <w:b/>
                <w:sz w:val="18"/>
              </w:rPr>
              <w:t>Status</w:t>
            </w:r>
          </w:p>
        </w:tc>
        <w:tc>
          <w:tcPr>
            <w:tcW w:w="5184" w:type="dxa"/>
          </w:tcPr>
          <w:p w14:paraId="49433F25" w14:textId="77777777" w:rsidR="00045B88" w:rsidRDefault="00000000">
            <w:r>
              <w:rPr>
                <w:sz w:val="18"/>
              </w:rPr>
              <w:t>No clear defect observed</w:t>
            </w:r>
          </w:p>
        </w:tc>
      </w:tr>
    </w:tbl>
    <w:p w14:paraId="558FE0CC" w14:textId="77777777" w:rsidR="00045B88" w:rsidRDefault="00000000">
      <w:pPr>
        <w:jc w:val="center"/>
      </w:pPr>
      <w:r>
        <w:rPr>
          <w:b/>
        </w:rPr>
        <w:t>Evidence Screenshot</w:t>
      </w:r>
    </w:p>
    <w:p w14:paraId="0BAFCDE6" w14:textId="77777777" w:rsidR="00045B88" w:rsidRDefault="00000000">
      <w:pPr>
        <w:jc w:val="center"/>
      </w:pPr>
      <w:r>
        <w:rPr>
          <w:noProof/>
        </w:rPr>
        <w:drawing>
          <wp:inline distT="0" distB="0" distL="0" distR="0" wp14:anchorId="03FD109D" wp14:editId="1239411C">
            <wp:extent cx="2621915" cy="5308600"/>
            <wp:effectExtent l="0" t="0" r="6985" b="635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000076151.jp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635743" cy="53365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7AB795" w14:textId="77777777" w:rsidR="00045B88" w:rsidRDefault="00000000">
      <w:r>
        <w:br w:type="page"/>
      </w:r>
    </w:p>
    <w:p w14:paraId="68E1D6D2" w14:textId="77777777" w:rsidR="00045B88" w:rsidRDefault="00000000">
      <w:pPr>
        <w:jc w:val="center"/>
      </w:pPr>
      <w:r>
        <w:rPr>
          <w:b/>
          <w:sz w:val="30"/>
        </w:rPr>
        <w:lastRenderedPageBreak/>
        <w:t>SCREENSHOT 6 – Saved Board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184"/>
        <w:gridCol w:w="5184"/>
      </w:tblGrid>
      <w:tr w:rsidR="00045B88" w14:paraId="63B56E6D" w14:textId="77777777">
        <w:trPr>
          <w:jc w:val="center"/>
        </w:trPr>
        <w:tc>
          <w:tcPr>
            <w:tcW w:w="5184" w:type="dxa"/>
          </w:tcPr>
          <w:p w14:paraId="3AFB34B2" w14:textId="77777777" w:rsidR="00045B88" w:rsidRDefault="00000000">
            <w:r>
              <w:rPr>
                <w:b/>
                <w:sz w:val="18"/>
              </w:rPr>
              <w:t>Test ID</w:t>
            </w:r>
          </w:p>
        </w:tc>
        <w:tc>
          <w:tcPr>
            <w:tcW w:w="5184" w:type="dxa"/>
          </w:tcPr>
          <w:p w14:paraId="5221548C" w14:textId="77777777" w:rsidR="00045B88" w:rsidRDefault="00000000">
            <w:r>
              <w:rPr>
                <w:sz w:val="18"/>
              </w:rPr>
              <w:t>PTR-06</w:t>
            </w:r>
          </w:p>
        </w:tc>
      </w:tr>
      <w:tr w:rsidR="00045B88" w14:paraId="31FFA9E6" w14:textId="77777777">
        <w:trPr>
          <w:jc w:val="center"/>
        </w:trPr>
        <w:tc>
          <w:tcPr>
            <w:tcW w:w="5184" w:type="dxa"/>
          </w:tcPr>
          <w:p w14:paraId="425A3732" w14:textId="77777777" w:rsidR="00045B88" w:rsidRDefault="00000000">
            <w:r>
              <w:rPr>
                <w:b/>
                <w:sz w:val="18"/>
              </w:rPr>
              <w:t>Module</w:t>
            </w:r>
          </w:p>
        </w:tc>
        <w:tc>
          <w:tcPr>
            <w:tcW w:w="5184" w:type="dxa"/>
          </w:tcPr>
          <w:p w14:paraId="1A044CB6" w14:textId="77777777" w:rsidR="00045B88" w:rsidRDefault="00000000">
            <w:r>
              <w:rPr>
                <w:sz w:val="18"/>
              </w:rPr>
              <w:t>Board / Saved Pins</w:t>
            </w:r>
          </w:p>
        </w:tc>
      </w:tr>
      <w:tr w:rsidR="00045B88" w14:paraId="671ACE84" w14:textId="77777777">
        <w:trPr>
          <w:jc w:val="center"/>
        </w:trPr>
        <w:tc>
          <w:tcPr>
            <w:tcW w:w="5184" w:type="dxa"/>
          </w:tcPr>
          <w:p w14:paraId="3825B6D8" w14:textId="77777777" w:rsidR="00045B88" w:rsidRDefault="00000000">
            <w:r>
              <w:rPr>
                <w:b/>
                <w:sz w:val="18"/>
              </w:rPr>
              <w:t>Steps</w:t>
            </w:r>
          </w:p>
        </w:tc>
        <w:tc>
          <w:tcPr>
            <w:tcW w:w="5184" w:type="dxa"/>
          </w:tcPr>
          <w:p w14:paraId="19E45197" w14:textId="77777777" w:rsidR="00045B88" w:rsidRDefault="00000000">
            <w:r>
              <w:rPr>
                <w:sz w:val="18"/>
              </w:rPr>
              <w:t>1. Open profile</w:t>
            </w:r>
            <w:r>
              <w:rPr>
                <w:sz w:val="18"/>
              </w:rPr>
              <w:br/>
              <w:t>2. observe profile, Saved tab and boards.</w:t>
            </w:r>
          </w:p>
        </w:tc>
      </w:tr>
      <w:tr w:rsidR="00045B88" w14:paraId="5A438DF2" w14:textId="77777777">
        <w:trPr>
          <w:jc w:val="center"/>
        </w:trPr>
        <w:tc>
          <w:tcPr>
            <w:tcW w:w="5184" w:type="dxa"/>
          </w:tcPr>
          <w:p w14:paraId="0A7194CB" w14:textId="77777777" w:rsidR="00045B88" w:rsidRDefault="00000000">
            <w:r>
              <w:rPr>
                <w:b/>
                <w:sz w:val="18"/>
              </w:rPr>
              <w:t>Test Data</w:t>
            </w:r>
          </w:p>
        </w:tc>
        <w:tc>
          <w:tcPr>
            <w:tcW w:w="5184" w:type="dxa"/>
          </w:tcPr>
          <w:p w14:paraId="4265E65E" w14:textId="77777777" w:rsidR="00045B88" w:rsidRDefault="00000000">
            <w:r>
              <w:rPr>
                <w:sz w:val="18"/>
              </w:rPr>
              <w:t>Board name = “Gt 650”; saved pin count = 4.</w:t>
            </w:r>
          </w:p>
        </w:tc>
      </w:tr>
      <w:tr w:rsidR="00045B88" w14:paraId="45F214E1" w14:textId="77777777">
        <w:trPr>
          <w:jc w:val="center"/>
        </w:trPr>
        <w:tc>
          <w:tcPr>
            <w:tcW w:w="5184" w:type="dxa"/>
          </w:tcPr>
          <w:p w14:paraId="6CA96908" w14:textId="77777777" w:rsidR="00045B88" w:rsidRDefault="00000000">
            <w:r>
              <w:rPr>
                <w:b/>
                <w:sz w:val="18"/>
              </w:rPr>
              <w:t>Expected Result</w:t>
            </w:r>
          </w:p>
        </w:tc>
        <w:tc>
          <w:tcPr>
            <w:tcW w:w="5184" w:type="dxa"/>
          </w:tcPr>
          <w:p w14:paraId="3A2F5C3B" w14:textId="77777777" w:rsidR="00045B88" w:rsidRDefault="00000000">
            <w:r>
              <w:rPr>
                <w:sz w:val="18"/>
              </w:rPr>
              <w:t>Saved pins should appear in the selected board with the correct count.</w:t>
            </w:r>
          </w:p>
        </w:tc>
      </w:tr>
      <w:tr w:rsidR="00045B88" w14:paraId="52156755" w14:textId="77777777">
        <w:trPr>
          <w:jc w:val="center"/>
        </w:trPr>
        <w:tc>
          <w:tcPr>
            <w:tcW w:w="5184" w:type="dxa"/>
          </w:tcPr>
          <w:p w14:paraId="7317E695" w14:textId="77777777" w:rsidR="00045B88" w:rsidRDefault="00000000">
            <w:r>
              <w:rPr>
                <w:b/>
                <w:sz w:val="18"/>
              </w:rPr>
              <w:t>Actual Result</w:t>
            </w:r>
          </w:p>
        </w:tc>
        <w:tc>
          <w:tcPr>
            <w:tcW w:w="5184" w:type="dxa"/>
          </w:tcPr>
          <w:p w14:paraId="76F5E314" w14:textId="77777777" w:rsidR="00045B88" w:rsidRDefault="00000000">
            <w:r>
              <w:rPr>
                <w:sz w:val="18"/>
              </w:rPr>
              <w:t>Board “Gt 650” is visible with 4 saved pins.</w:t>
            </w:r>
          </w:p>
        </w:tc>
      </w:tr>
      <w:tr w:rsidR="00045B88" w14:paraId="4E1D6CE0" w14:textId="77777777">
        <w:trPr>
          <w:jc w:val="center"/>
        </w:trPr>
        <w:tc>
          <w:tcPr>
            <w:tcW w:w="5184" w:type="dxa"/>
          </w:tcPr>
          <w:p w14:paraId="1A2A0578" w14:textId="77777777" w:rsidR="00045B88" w:rsidRDefault="00000000">
            <w:r>
              <w:rPr>
                <w:b/>
                <w:sz w:val="18"/>
              </w:rPr>
              <w:t>Status</w:t>
            </w:r>
          </w:p>
        </w:tc>
        <w:tc>
          <w:tcPr>
            <w:tcW w:w="5184" w:type="dxa"/>
          </w:tcPr>
          <w:p w14:paraId="59207B0C" w14:textId="77777777" w:rsidR="00045B88" w:rsidRDefault="00000000">
            <w:r>
              <w:rPr>
                <w:sz w:val="18"/>
              </w:rPr>
              <w:t>No clear defect observed</w:t>
            </w:r>
          </w:p>
        </w:tc>
      </w:tr>
    </w:tbl>
    <w:p w14:paraId="59E6AE55" w14:textId="77777777" w:rsidR="00045B88" w:rsidRDefault="00000000">
      <w:pPr>
        <w:jc w:val="center"/>
      </w:pPr>
      <w:r>
        <w:rPr>
          <w:b/>
        </w:rPr>
        <w:t>Evidence Screenshot</w:t>
      </w:r>
    </w:p>
    <w:p w14:paraId="01BACE5F" w14:textId="77777777" w:rsidR="00045B88" w:rsidRDefault="00000000">
      <w:pPr>
        <w:jc w:val="center"/>
      </w:pPr>
      <w:r>
        <w:rPr>
          <w:noProof/>
        </w:rPr>
        <w:drawing>
          <wp:inline distT="0" distB="0" distL="0" distR="0" wp14:anchorId="3BE0525C" wp14:editId="7670992E">
            <wp:extent cx="2696811" cy="5655310"/>
            <wp:effectExtent l="0" t="0" r="8890" b="254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000076154.jp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711262" cy="5685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8BBDAB" w14:textId="77777777" w:rsidR="00045B88" w:rsidRDefault="00000000">
      <w:r>
        <w:br w:type="page"/>
      </w:r>
    </w:p>
    <w:p w14:paraId="69F83AF0" w14:textId="77777777" w:rsidR="00045B88" w:rsidRDefault="00000000">
      <w:pPr>
        <w:jc w:val="center"/>
      </w:pPr>
      <w:r>
        <w:rPr>
          <w:b/>
          <w:sz w:val="30"/>
        </w:rPr>
        <w:lastRenderedPageBreak/>
        <w:t>SCREENSHOT 7 – User Profile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184"/>
        <w:gridCol w:w="5184"/>
      </w:tblGrid>
      <w:tr w:rsidR="00045B88" w14:paraId="79ED57B8" w14:textId="77777777">
        <w:trPr>
          <w:jc w:val="center"/>
        </w:trPr>
        <w:tc>
          <w:tcPr>
            <w:tcW w:w="5184" w:type="dxa"/>
          </w:tcPr>
          <w:p w14:paraId="72F9F6A8" w14:textId="77777777" w:rsidR="00045B88" w:rsidRDefault="00000000">
            <w:r>
              <w:rPr>
                <w:b/>
                <w:sz w:val="18"/>
              </w:rPr>
              <w:t>Test ID</w:t>
            </w:r>
          </w:p>
        </w:tc>
        <w:tc>
          <w:tcPr>
            <w:tcW w:w="5184" w:type="dxa"/>
          </w:tcPr>
          <w:p w14:paraId="7A787354" w14:textId="77777777" w:rsidR="00045B88" w:rsidRDefault="00000000">
            <w:r>
              <w:rPr>
                <w:sz w:val="18"/>
              </w:rPr>
              <w:t>PTR-07</w:t>
            </w:r>
          </w:p>
        </w:tc>
      </w:tr>
      <w:tr w:rsidR="00045B88" w14:paraId="6E2009BB" w14:textId="77777777">
        <w:trPr>
          <w:jc w:val="center"/>
        </w:trPr>
        <w:tc>
          <w:tcPr>
            <w:tcW w:w="5184" w:type="dxa"/>
          </w:tcPr>
          <w:p w14:paraId="214B37F0" w14:textId="77777777" w:rsidR="00045B88" w:rsidRDefault="00000000">
            <w:r>
              <w:rPr>
                <w:b/>
                <w:sz w:val="18"/>
              </w:rPr>
              <w:t>Module</w:t>
            </w:r>
          </w:p>
        </w:tc>
        <w:tc>
          <w:tcPr>
            <w:tcW w:w="5184" w:type="dxa"/>
          </w:tcPr>
          <w:p w14:paraId="5DADC309" w14:textId="77777777" w:rsidR="00045B88" w:rsidRDefault="00000000">
            <w:r>
              <w:rPr>
                <w:sz w:val="18"/>
              </w:rPr>
              <w:t>Profile</w:t>
            </w:r>
          </w:p>
        </w:tc>
      </w:tr>
      <w:tr w:rsidR="00045B88" w14:paraId="194C9D02" w14:textId="77777777">
        <w:trPr>
          <w:jc w:val="center"/>
        </w:trPr>
        <w:tc>
          <w:tcPr>
            <w:tcW w:w="5184" w:type="dxa"/>
          </w:tcPr>
          <w:p w14:paraId="5E22467D" w14:textId="77777777" w:rsidR="00045B88" w:rsidRDefault="00000000">
            <w:r>
              <w:rPr>
                <w:b/>
                <w:sz w:val="18"/>
              </w:rPr>
              <w:t>Steps</w:t>
            </w:r>
          </w:p>
        </w:tc>
        <w:tc>
          <w:tcPr>
            <w:tcW w:w="5184" w:type="dxa"/>
          </w:tcPr>
          <w:p w14:paraId="63F7177A" w14:textId="77777777" w:rsidR="00045B88" w:rsidRDefault="00000000">
            <w:r>
              <w:rPr>
                <w:sz w:val="18"/>
              </w:rPr>
              <w:t>1. Open account settings</w:t>
            </w:r>
            <w:r>
              <w:rPr>
                <w:sz w:val="18"/>
              </w:rPr>
              <w:br/>
              <w:t>2. observe notifications, privacy, security and logout.</w:t>
            </w:r>
          </w:p>
        </w:tc>
      </w:tr>
      <w:tr w:rsidR="00045B88" w14:paraId="24EFDB94" w14:textId="77777777">
        <w:trPr>
          <w:jc w:val="center"/>
        </w:trPr>
        <w:tc>
          <w:tcPr>
            <w:tcW w:w="5184" w:type="dxa"/>
          </w:tcPr>
          <w:p w14:paraId="2B30089B" w14:textId="77777777" w:rsidR="00045B88" w:rsidRDefault="00000000">
            <w:r>
              <w:rPr>
                <w:b/>
                <w:sz w:val="18"/>
              </w:rPr>
              <w:t>Test Data</w:t>
            </w:r>
          </w:p>
        </w:tc>
        <w:tc>
          <w:tcPr>
            <w:tcW w:w="5184" w:type="dxa"/>
          </w:tcPr>
          <w:p w14:paraId="6CC6E298" w14:textId="77777777" w:rsidR="00045B88" w:rsidRDefault="00000000">
            <w:r>
              <w:rPr>
                <w:sz w:val="18"/>
              </w:rPr>
              <w:t>Profile = Aakash; Saved tab selected; board “Gt 650” visible.</w:t>
            </w:r>
          </w:p>
        </w:tc>
      </w:tr>
      <w:tr w:rsidR="00045B88" w14:paraId="4002FCC9" w14:textId="77777777">
        <w:trPr>
          <w:jc w:val="center"/>
        </w:trPr>
        <w:tc>
          <w:tcPr>
            <w:tcW w:w="5184" w:type="dxa"/>
          </w:tcPr>
          <w:p w14:paraId="20C78812" w14:textId="77777777" w:rsidR="00045B88" w:rsidRDefault="00000000">
            <w:r>
              <w:rPr>
                <w:b/>
                <w:sz w:val="18"/>
              </w:rPr>
              <w:t>Expected Result</w:t>
            </w:r>
          </w:p>
        </w:tc>
        <w:tc>
          <w:tcPr>
            <w:tcW w:w="5184" w:type="dxa"/>
          </w:tcPr>
          <w:p w14:paraId="21BBE312" w14:textId="77777777" w:rsidR="00045B88" w:rsidRDefault="00000000">
            <w:r>
              <w:rPr>
                <w:sz w:val="18"/>
              </w:rPr>
              <w:t>Profile and saved content should display consistently.</w:t>
            </w:r>
          </w:p>
        </w:tc>
      </w:tr>
      <w:tr w:rsidR="00045B88" w14:paraId="239782A7" w14:textId="77777777">
        <w:trPr>
          <w:jc w:val="center"/>
        </w:trPr>
        <w:tc>
          <w:tcPr>
            <w:tcW w:w="5184" w:type="dxa"/>
          </w:tcPr>
          <w:p w14:paraId="4DA87D4A" w14:textId="77777777" w:rsidR="00045B88" w:rsidRDefault="00000000">
            <w:r>
              <w:rPr>
                <w:b/>
                <w:sz w:val="18"/>
              </w:rPr>
              <w:t>Actual Result</w:t>
            </w:r>
          </w:p>
        </w:tc>
        <w:tc>
          <w:tcPr>
            <w:tcW w:w="5184" w:type="dxa"/>
          </w:tcPr>
          <w:p w14:paraId="53DB6AA8" w14:textId="77777777" w:rsidR="00045B88" w:rsidRDefault="00000000">
            <w:r>
              <w:rPr>
                <w:sz w:val="18"/>
              </w:rPr>
              <w:t>Aakash profile, Saved tab, boards and saved content are visible.</w:t>
            </w:r>
          </w:p>
        </w:tc>
      </w:tr>
      <w:tr w:rsidR="00045B88" w14:paraId="1D201F21" w14:textId="77777777">
        <w:trPr>
          <w:jc w:val="center"/>
        </w:trPr>
        <w:tc>
          <w:tcPr>
            <w:tcW w:w="5184" w:type="dxa"/>
          </w:tcPr>
          <w:p w14:paraId="067C0F6C" w14:textId="77777777" w:rsidR="00045B88" w:rsidRDefault="00000000">
            <w:r>
              <w:rPr>
                <w:b/>
                <w:sz w:val="18"/>
              </w:rPr>
              <w:t>Status</w:t>
            </w:r>
          </w:p>
        </w:tc>
        <w:tc>
          <w:tcPr>
            <w:tcW w:w="5184" w:type="dxa"/>
          </w:tcPr>
          <w:p w14:paraId="60685209" w14:textId="77777777" w:rsidR="00045B88" w:rsidRDefault="00000000">
            <w:r>
              <w:rPr>
                <w:sz w:val="18"/>
              </w:rPr>
              <w:t>No clear defect observed</w:t>
            </w:r>
          </w:p>
        </w:tc>
      </w:tr>
    </w:tbl>
    <w:p w14:paraId="7456F220" w14:textId="77777777" w:rsidR="00045B88" w:rsidRDefault="00000000">
      <w:pPr>
        <w:jc w:val="center"/>
      </w:pPr>
      <w:r>
        <w:rPr>
          <w:b/>
        </w:rPr>
        <w:t>Evidence Screenshot</w:t>
      </w:r>
    </w:p>
    <w:p w14:paraId="4693BE38" w14:textId="77777777" w:rsidR="00045B88" w:rsidRDefault="00000000">
      <w:pPr>
        <w:jc w:val="center"/>
      </w:pPr>
      <w:r>
        <w:rPr>
          <w:noProof/>
        </w:rPr>
        <w:drawing>
          <wp:inline distT="0" distB="0" distL="0" distR="0" wp14:anchorId="36894A8A" wp14:editId="4BFD4E9F">
            <wp:extent cx="2356901" cy="4846320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000076156.jp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356901" cy="4846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F54948" w14:textId="77777777" w:rsidR="00045B88" w:rsidRDefault="00000000">
      <w:r>
        <w:br w:type="page"/>
      </w:r>
    </w:p>
    <w:p w14:paraId="590907F3" w14:textId="77777777" w:rsidR="00045B88" w:rsidRDefault="00000000">
      <w:pPr>
        <w:jc w:val="center"/>
      </w:pPr>
      <w:r>
        <w:lastRenderedPageBreak/>
        <w:t>SCREENSHOT 8 – Logout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184"/>
        <w:gridCol w:w="5184"/>
      </w:tblGrid>
      <w:tr w:rsidR="00045B88" w14:paraId="4B191729" w14:textId="77777777">
        <w:trPr>
          <w:jc w:val="center"/>
        </w:trPr>
        <w:tc>
          <w:tcPr>
            <w:tcW w:w="5184" w:type="dxa"/>
          </w:tcPr>
          <w:p w14:paraId="4A82E957" w14:textId="77777777" w:rsidR="00045B88" w:rsidRDefault="00000000">
            <w:r>
              <w:rPr>
                <w:b/>
                <w:sz w:val="18"/>
              </w:rPr>
              <w:t>Test ID</w:t>
            </w:r>
          </w:p>
        </w:tc>
        <w:tc>
          <w:tcPr>
            <w:tcW w:w="5184" w:type="dxa"/>
          </w:tcPr>
          <w:p w14:paraId="1B3E964F" w14:textId="77777777" w:rsidR="00045B88" w:rsidRDefault="00000000">
            <w:r>
              <w:rPr>
                <w:sz w:val="18"/>
              </w:rPr>
              <w:t>PTR-08</w:t>
            </w:r>
          </w:p>
        </w:tc>
      </w:tr>
      <w:tr w:rsidR="00045B88" w14:paraId="48C33508" w14:textId="77777777">
        <w:trPr>
          <w:jc w:val="center"/>
        </w:trPr>
        <w:tc>
          <w:tcPr>
            <w:tcW w:w="5184" w:type="dxa"/>
          </w:tcPr>
          <w:p w14:paraId="1C9A5E28" w14:textId="77777777" w:rsidR="00045B88" w:rsidRDefault="00000000">
            <w:r>
              <w:rPr>
                <w:b/>
                <w:sz w:val="18"/>
              </w:rPr>
              <w:t>Module</w:t>
            </w:r>
          </w:p>
        </w:tc>
        <w:tc>
          <w:tcPr>
            <w:tcW w:w="5184" w:type="dxa"/>
          </w:tcPr>
          <w:p w14:paraId="691AEB56" w14:textId="77777777" w:rsidR="00045B88" w:rsidRDefault="00000000">
            <w:r>
              <w:rPr>
                <w:sz w:val="18"/>
              </w:rPr>
              <w:t>Logout</w:t>
            </w:r>
          </w:p>
        </w:tc>
      </w:tr>
      <w:tr w:rsidR="00045B88" w14:paraId="1B808389" w14:textId="77777777">
        <w:trPr>
          <w:jc w:val="center"/>
        </w:trPr>
        <w:tc>
          <w:tcPr>
            <w:tcW w:w="5184" w:type="dxa"/>
          </w:tcPr>
          <w:p w14:paraId="03D6583D" w14:textId="77777777" w:rsidR="00045B88" w:rsidRDefault="00000000">
            <w:r>
              <w:rPr>
                <w:b/>
                <w:sz w:val="18"/>
              </w:rPr>
              <w:t>Acceptance</w:t>
            </w:r>
          </w:p>
        </w:tc>
        <w:tc>
          <w:tcPr>
            <w:tcW w:w="5184" w:type="dxa"/>
          </w:tcPr>
          <w:p w14:paraId="5103D7F4" w14:textId="77777777" w:rsidR="00045B88" w:rsidRDefault="00000000">
            <w:r>
              <w:rPr>
                <w:sz w:val="18"/>
              </w:rPr>
              <w:t>Account settings clearly provide Security and Log out options.</w:t>
            </w:r>
          </w:p>
        </w:tc>
      </w:tr>
      <w:tr w:rsidR="00045B88" w14:paraId="3A98C9BB" w14:textId="77777777">
        <w:trPr>
          <w:jc w:val="center"/>
        </w:trPr>
        <w:tc>
          <w:tcPr>
            <w:tcW w:w="5184" w:type="dxa"/>
          </w:tcPr>
          <w:p w14:paraId="2C42D4B8" w14:textId="77777777" w:rsidR="00045B88" w:rsidRDefault="00000000">
            <w:r>
              <w:rPr>
                <w:b/>
                <w:sz w:val="18"/>
              </w:rPr>
              <w:t>Test Data</w:t>
            </w:r>
          </w:p>
        </w:tc>
        <w:tc>
          <w:tcPr>
            <w:tcW w:w="5184" w:type="dxa"/>
          </w:tcPr>
          <w:p w14:paraId="1AE7684B" w14:textId="77777777" w:rsidR="00045B88" w:rsidRDefault="00000000">
            <w:r>
              <w:rPr>
                <w:sz w:val="18"/>
              </w:rPr>
              <w:t>Account settings page; verify Security and Log out options.</w:t>
            </w:r>
          </w:p>
        </w:tc>
      </w:tr>
      <w:tr w:rsidR="00045B88" w14:paraId="249F7D3E" w14:textId="77777777">
        <w:trPr>
          <w:jc w:val="center"/>
        </w:trPr>
        <w:tc>
          <w:tcPr>
            <w:tcW w:w="5184" w:type="dxa"/>
          </w:tcPr>
          <w:p w14:paraId="127FE586" w14:textId="77777777" w:rsidR="00045B88" w:rsidRDefault="00000000">
            <w:r>
              <w:rPr>
                <w:b/>
                <w:sz w:val="18"/>
              </w:rPr>
              <w:t>Expected Result</w:t>
            </w:r>
          </w:p>
        </w:tc>
        <w:tc>
          <w:tcPr>
            <w:tcW w:w="5184" w:type="dxa"/>
          </w:tcPr>
          <w:p w14:paraId="4F95104F" w14:textId="77777777" w:rsidR="00045B88" w:rsidRDefault="00000000">
            <w:r>
              <w:rPr>
                <w:sz w:val="18"/>
              </w:rPr>
              <w:t>Account settings should clearly present Security and Log out options.</w:t>
            </w:r>
          </w:p>
        </w:tc>
      </w:tr>
      <w:tr w:rsidR="00045B88" w14:paraId="0256C561" w14:textId="77777777">
        <w:trPr>
          <w:jc w:val="center"/>
        </w:trPr>
        <w:tc>
          <w:tcPr>
            <w:tcW w:w="5184" w:type="dxa"/>
          </w:tcPr>
          <w:p w14:paraId="1594857F" w14:textId="77777777" w:rsidR="00045B88" w:rsidRDefault="00000000">
            <w:r>
              <w:rPr>
                <w:b/>
                <w:sz w:val="18"/>
              </w:rPr>
              <w:t>Actual Result</w:t>
            </w:r>
          </w:p>
        </w:tc>
        <w:tc>
          <w:tcPr>
            <w:tcW w:w="5184" w:type="dxa"/>
          </w:tcPr>
          <w:p w14:paraId="7DD22808" w14:textId="77777777" w:rsidR="00045B88" w:rsidRDefault="00000000">
            <w:r>
              <w:rPr>
                <w:sz w:val="18"/>
              </w:rPr>
              <w:t>Account settings show Security and Log out along with other settings categories.</w:t>
            </w:r>
          </w:p>
        </w:tc>
      </w:tr>
      <w:tr w:rsidR="00045B88" w14:paraId="6FF7C5ED" w14:textId="77777777">
        <w:trPr>
          <w:jc w:val="center"/>
        </w:trPr>
        <w:tc>
          <w:tcPr>
            <w:tcW w:w="5184" w:type="dxa"/>
          </w:tcPr>
          <w:p w14:paraId="55DEC120" w14:textId="77777777" w:rsidR="00045B88" w:rsidRDefault="00000000">
            <w:r>
              <w:rPr>
                <w:b/>
                <w:sz w:val="18"/>
              </w:rPr>
              <w:t>Status</w:t>
            </w:r>
          </w:p>
        </w:tc>
        <w:tc>
          <w:tcPr>
            <w:tcW w:w="5184" w:type="dxa"/>
          </w:tcPr>
          <w:p w14:paraId="5DA3CCE1" w14:textId="77777777" w:rsidR="00045B88" w:rsidRDefault="00000000">
            <w:r>
              <w:rPr>
                <w:sz w:val="18"/>
              </w:rPr>
              <w:t>No clear defect observed</w:t>
            </w:r>
          </w:p>
        </w:tc>
      </w:tr>
    </w:tbl>
    <w:p w14:paraId="0F710E69" w14:textId="77777777" w:rsidR="00045B88" w:rsidRDefault="00000000">
      <w:pPr>
        <w:jc w:val="center"/>
      </w:pPr>
      <w:r>
        <w:rPr>
          <w:b/>
        </w:rPr>
        <w:t>Evidence Screenshot</w:t>
      </w:r>
    </w:p>
    <w:p w14:paraId="7F42889D" w14:textId="77777777" w:rsidR="00045B88" w:rsidRDefault="00000000">
      <w:pPr>
        <w:jc w:val="center"/>
      </w:pPr>
      <w:r>
        <w:rPr>
          <w:noProof/>
        </w:rPr>
        <w:drawing>
          <wp:inline distT="0" distB="0" distL="0" distR="0" wp14:anchorId="4FBE1655" wp14:editId="4A6B9C49">
            <wp:extent cx="3208793" cy="4846320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000076158.jp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208793" cy="4846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7FF143" w14:textId="77777777" w:rsidR="00045B88" w:rsidRDefault="00000000">
      <w:pPr>
        <w:jc w:val="center"/>
      </w:pPr>
      <w:r>
        <w:rPr>
          <w:b/>
          <w:sz w:val="32"/>
        </w:rPr>
        <w:t>TUTORIAL 5 – SUMMARY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184"/>
        <w:gridCol w:w="5184"/>
      </w:tblGrid>
      <w:tr w:rsidR="00045B88" w14:paraId="1A74D90D" w14:textId="77777777">
        <w:trPr>
          <w:jc w:val="center"/>
        </w:trPr>
        <w:tc>
          <w:tcPr>
            <w:tcW w:w="5184" w:type="dxa"/>
          </w:tcPr>
          <w:p w14:paraId="6557657D" w14:textId="77777777" w:rsidR="00045B88" w:rsidRDefault="00000000">
            <w:r>
              <w:rPr>
                <w:b/>
              </w:rPr>
              <w:t>Application</w:t>
            </w:r>
          </w:p>
        </w:tc>
        <w:tc>
          <w:tcPr>
            <w:tcW w:w="5184" w:type="dxa"/>
          </w:tcPr>
          <w:p w14:paraId="64DD578E" w14:textId="77777777" w:rsidR="00045B88" w:rsidRDefault="00000000">
            <w:r>
              <w:t>Pinterest</w:t>
            </w:r>
          </w:p>
        </w:tc>
      </w:tr>
      <w:tr w:rsidR="00045B88" w14:paraId="6360BF2F" w14:textId="77777777">
        <w:trPr>
          <w:jc w:val="center"/>
        </w:trPr>
        <w:tc>
          <w:tcPr>
            <w:tcW w:w="5184" w:type="dxa"/>
          </w:tcPr>
          <w:p w14:paraId="0FB781DF" w14:textId="77777777" w:rsidR="00045B88" w:rsidRDefault="00000000">
            <w:r>
              <w:rPr>
                <w:b/>
              </w:rPr>
              <w:t>Evidence Reviewed</w:t>
            </w:r>
          </w:p>
        </w:tc>
        <w:tc>
          <w:tcPr>
            <w:tcW w:w="5184" w:type="dxa"/>
          </w:tcPr>
          <w:p w14:paraId="0DFDF9B1" w14:textId="77777777" w:rsidR="00045B88" w:rsidRDefault="00000000">
            <w:r>
              <w:t>Screenshots 1, 2, 3, 4, 5, 6, 7 and 8</w:t>
            </w:r>
          </w:p>
        </w:tc>
      </w:tr>
      <w:tr w:rsidR="00045B88" w14:paraId="03E9B9E6" w14:textId="77777777">
        <w:trPr>
          <w:jc w:val="center"/>
        </w:trPr>
        <w:tc>
          <w:tcPr>
            <w:tcW w:w="5184" w:type="dxa"/>
          </w:tcPr>
          <w:p w14:paraId="11935DA5" w14:textId="77777777" w:rsidR="00045B88" w:rsidRDefault="00000000">
            <w:r>
              <w:rPr>
                <w:b/>
              </w:rPr>
              <w:t>Confirmed defects</w:t>
            </w:r>
          </w:p>
        </w:tc>
        <w:tc>
          <w:tcPr>
            <w:tcW w:w="5184" w:type="dxa"/>
          </w:tcPr>
          <w:p w14:paraId="5D7C482C" w14:textId="77777777" w:rsidR="00045B88" w:rsidRDefault="00000000">
            <w:r>
              <w:t>None clearly demonstrable from the supplied screenshots alone</w:t>
            </w:r>
          </w:p>
        </w:tc>
      </w:tr>
      <w:tr w:rsidR="00045B88" w14:paraId="1A692B82" w14:textId="77777777">
        <w:trPr>
          <w:jc w:val="center"/>
        </w:trPr>
        <w:tc>
          <w:tcPr>
            <w:tcW w:w="5184" w:type="dxa"/>
          </w:tcPr>
          <w:p w14:paraId="388D4DF9" w14:textId="77777777" w:rsidR="00045B88" w:rsidRDefault="00000000">
            <w:r>
              <w:rPr>
                <w:b/>
              </w:rPr>
              <w:t>Conclusion</w:t>
            </w:r>
          </w:p>
        </w:tc>
        <w:tc>
          <w:tcPr>
            <w:tcW w:w="5184" w:type="dxa"/>
          </w:tcPr>
          <w:p w14:paraId="1FF523BF" w14:textId="77777777" w:rsidR="00045B88" w:rsidRDefault="00000000">
            <w:r>
              <w:t>The supplied screens were reviewed according to the defect-reporting aim. Additional interaction evidence would be needed to raise a confirmed reproducible defect.</w:t>
            </w:r>
          </w:p>
        </w:tc>
      </w:tr>
    </w:tbl>
    <w:p w14:paraId="4FB6DAE4" w14:textId="77777777" w:rsidR="00450422" w:rsidRDefault="00450422"/>
    <w:sectPr w:rsidR="00450422" w:rsidSect="00034616">
      <w:pgSz w:w="12240" w:h="15840"/>
      <w:pgMar w:top="792" w:right="936" w:bottom="792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518815142">
    <w:abstractNumId w:val="8"/>
  </w:num>
  <w:num w:numId="2" w16cid:durableId="1869445089">
    <w:abstractNumId w:val="6"/>
  </w:num>
  <w:num w:numId="3" w16cid:durableId="540821847">
    <w:abstractNumId w:val="5"/>
  </w:num>
  <w:num w:numId="4" w16cid:durableId="85617155">
    <w:abstractNumId w:val="4"/>
  </w:num>
  <w:num w:numId="5" w16cid:durableId="551502253">
    <w:abstractNumId w:val="7"/>
  </w:num>
  <w:num w:numId="6" w16cid:durableId="1839810573">
    <w:abstractNumId w:val="3"/>
  </w:num>
  <w:num w:numId="7" w16cid:durableId="579829154">
    <w:abstractNumId w:val="2"/>
  </w:num>
  <w:num w:numId="8" w16cid:durableId="657198621">
    <w:abstractNumId w:val="1"/>
  </w:num>
  <w:num w:numId="9" w16cid:durableId="152135519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45B88"/>
    <w:rsid w:val="0006063C"/>
    <w:rsid w:val="000F6A13"/>
    <w:rsid w:val="0015074B"/>
    <w:rsid w:val="0029639D"/>
    <w:rsid w:val="00326F90"/>
    <w:rsid w:val="00450422"/>
    <w:rsid w:val="00AA1D8D"/>
    <w:rsid w:val="00B47730"/>
    <w:rsid w:val="00CB0664"/>
    <w:rsid w:val="00CE3FD0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BF1DDE4"/>
  <w14:defaultImageDpi w14:val="300"/>
  <w15:docId w15:val="{7E61BFB1-8A54-4C08-AE2F-CB66A96FEA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g"/><Relationship Id="rId13" Type="http://schemas.openxmlformats.org/officeDocument/2006/relationships/image" Target="media/image8.jpg"/><Relationship Id="rId3" Type="http://schemas.openxmlformats.org/officeDocument/2006/relationships/styles" Target="styles.xml"/><Relationship Id="rId7" Type="http://schemas.openxmlformats.org/officeDocument/2006/relationships/image" Target="media/image2.jpg"/><Relationship Id="rId12" Type="http://schemas.openxmlformats.org/officeDocument/2006/relationships/image" Target="media/image7.jp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g"/><Relationship Id="rId11" Type="http://schemas.openxmlformats.org/officeDocument/2006/relationships/image" Target="media/image6.jp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5.jpg"/><Relationship Id="rId4" Type="http://schemas.openxmlformats.org/officeDocument/2006/relationships/settings" Target="settings.xml"/><Relationship Id="rId9" Type="http://schemas.openxmlformats.org/officeDocument/2006/relationships/image" Target="media/image4.jp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9</Pages>
  <Words>650</Words>
  <Characters>3708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4350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Aakash parangi</cp:lastModifiedBy>
  <cp:revision>2</cp:revision>
  <dcterms:created xsi:type="dcterms:W3CDTF">2013-12-23T23:15:00Z</dcterms:created>
  <dcterms:modified xsi:type="dcterms:W3CDTF">2026-08-24T10:52:00Z</dcterms:modified>
  <cp:category/>
</cp:coreProperties>
</file>