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TUTORIAL - 6</w:t>
      </w:r>
    </w:p>
    <w:p>
      <w:pPr>
        <w:jc w:val="center"/>
      </w:pPr>
      <w:r>
        <w:rPr>
          <w:rFonts w:ascii="Arial" w:hAnsi="Arial"/>
          <w:b/>
          <w:sz w:val="32"/>
        </w:rPr>
        <w:t>Manual Test Execution</w:t>
      </w:r>
    </w:p>
    <w:p>
      <w:pPr>
        <w:jc w:val="center"/>
      </w:pPr>
      <w:r>
        <w:rPr>
          <w:b/>
          <w:sz w:val="24"/>
        </w:rPr>
        <w:t>Web Application: Pinterest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Aim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Apply manual test cases using multiple input conditions and prepare detailed test execution and summary reports.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Description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Manual testing is performed on Pinterest using search, login validation, saved pins and account/logout scenarios. Each selected test case includes steps, expected result, actual result, status and screenshot evidence.</w:t>
            </w:r>
          </w:p>
        </w:tc>
      </w:tr>
    </w:tbl>
    <w:p/>
    <w:p>
      <w:r/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Module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Pinterest</w:t>
            </w:r>
          </w:p>
        </w:tc>
      </w:t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sz w:val="18"/>
              </w:rPr>
              <w:t>Test Case No.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1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PASS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Steps to Execute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1. Open Pinterest.</w:t>
              <w:br/>
              <w:t>2. Tap the Search icon.</w:t>
              <w:br/>
              <w:t>3. Enter "spiderman wallpaper" in the search field.</w:t>
              <w:br/>
              <w:t>4. Execute the search.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Expected Result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Relevant Spiderman wallpaper/image results should be displayed.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Actual Result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Pinterest displayed multiple relevant Spiderman wallpaper results with search suggestions/categories.</w:t>
            </w:r>
          </w:p>
        </w:tc>
      </w:tr>
    </w:tbl>
    <w:p/>
    <w:p>
      <w:pPr>
        <w:jc w:val="center"/>
      </w:pPr>
      <w:r>
        <w:rPr>
          <w:rFonts w:ascii="Arial" w:hAnsi="Arial"/>
          <w:b/>
          <w:sz w:val="22"/>
        </w:rPr>
        <w:t>Screenshot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78024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7616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8024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Module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Pinterest</w:t>
            </w:r>
          </w:p>
        </w:tc>
      </w:t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sz w:val="18"/>
              </w:rPr>
              <w:t>Test Case No.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2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PASS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Steps to Execute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1. Open the Search section.</w:t>
              <w:br/>
              <w:t>2. Enter "shoes men" in the search field.</w:t>
              <w:br/>
              <w:t>3. Execute the search.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Expected Result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Relevant men's shoe results should be displayed.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Actual Result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Pinterest displayed men's shoe images, categories and related results.</w:t>
            </w:r>
          </w:p>
        </w:tc>
      </w:tr>
    </w:tbl>
    <w:p/>
    <w:p>
      <w:pPr>
        <w:jc w:val="center"/>
      </w:pPr>
      <w:r>
        <w:rPr>
          <w:rFonts w:ascii="Arial" w:hAnsi="Arial"/>
          <w:b/>
          <w:sz w:val="22"/>
        </w:rPr>
        <w:t>Screenshot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78024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7617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8024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Module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Pinterest</w:t>
            </w:r>
          </w:p>
        </w:tc>
      </w:t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sz w:val="18"/>
              </w:rPr>
              <w:t>Test Case No.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3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PASS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Steps to Execute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1. Open the Search option.</w:t>
              <w:br/>
              <w:t>2. Leave the search field empty.</w:t>
              <w:br/>
              <w:t>3. Observe the search screen.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Expected Result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The application should keep the search field empty and should not perform a search without a query.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Actual Result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The search screen remained open with the placeholder "Search for ideas" and no search query entered.</w:t>
            </w:r>
          </w:p>
        </w:tc>
      </w:tr>
    </w:tbl>
    <w:p/>
    <w:p>
      <w:pPr>
        <w:jc w:val="center"/>
      </w:pPr>
      <w:r>
        <w:rPr>
          <w:rFonts w:ascii="Arial" w:hAnsi="Arial"/>
          <w:b/>
          <w:sz w:val="22"/>
        </w:rPr>
        <w:t>Screenshot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78024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7617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8024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Module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Pinterest</w:t>
            </w:r>
          </w:p>
        </w:tc>
      </w:t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sz w:val="18"/>
              </w:rPr>
              <w:t>Test Case No.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4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PASS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Steps to Execute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1. Open the Pinterest login screen.</w:t>
              <w:br/>
              <w:t>2. Leave the Email field empty.</w:t>
              <w:br/>
              <w:t>3. Observe the Continue button and login form.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Expected Result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The application should not continue with an empty email field.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Actual Result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The Email field remained empty and the Continue button was disabled.</w:t>
            </w:r>
          </w:p>
        </w:tc>
      </w:tr>
    </w:tbl>
    <w:p/>
    <w:p>
      <w:pPr>
        <w:jc w:val="center"/>
      </w:pPr>
      <w:r>
        <w:rPr>
          <w:rFonts w:ascii="Arial" w:hAnsi="Arial"/>
          <w:b/>
          <w:sz w:val="22"/>
        </w:rPr>
        <w:t>Screenshot 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78024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7617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78024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Module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Pinterest</w:t>
            </w:r>
          </w:p>
        </w:tc>
      </w:t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sz w:val="18"/>
              </w:rPr>
              <w:t>Test Case No.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5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PASS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Steps to Execute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1. Open the Pinterest login screen.</w:t>
              <w:br/>
              <w:t>2. Enter an invalid email format.</w:t>
              <w:br/>
              <w:t>3. Observe the validation message.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Expected Result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The application should show an email validation error and prevent valid continuation.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Actual Result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 validation message "Sorry, this doesn't look like a valid email" was displayed below the email field.</w:t>
            </w:r>
          </w:p>
        </w:tc>
      </w:tr>
    </w:tbl>
    <w:p/>
    <w:p>
      <w:pPr>
        <w:jc w:val="center"/>
      </w:pPr>
      <w:r>
        <w:rPr>
          <w:rFonts w:ascii="Arial" w:hAnsi="Arial"/>
          <w:b/>
          <w:sz w:val="22"/>
        </w:rPr>
        <w:t>Screenshot 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78024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76176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8024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Module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Pinterest</w:t>
            </w:r>
          </w:p>
        </w:tc>
      </w:t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sz w:val="18"/>
              </w:rPr>
              <w:t>Test Case No.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6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PASS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Steps to Execute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1. Open the user profile.</w:t>
              <w:br/>
              <w:t>2. Select the Saved section.</w:t>
              <w:br/>
              <w:t>3. Observe the saved boards/pins.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Expected Result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The Saved section should display the user's saved pins/boards.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Actual Result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The Saved section displayed the board "Gt 650" with 4 pins and the All Pins section with 9 pins.</w:t>
            </w:r>
          </w:p>
        </w:tc>
      </w:tr>
    </w:tbl>
    <w:p/>
    <w:p>
      <w:pPr>
        <w:jc w:val="center"/>
      </w:pPr>
      <w:r>
        <w:rPr>
          <w:rFonts w:ascii="Arial" w:hAnsi="Arial"/>
          <w:b/>
          <w:sz w:val="22"/>
        </w:rPr>
        <w:t>Screenshot 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78024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76178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8024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Module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Pinterest</w:t>
            </w:r>
          </w:p>
        </w:tc>
      </w:t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sz w:val="18"/>
              </w:rPr>
              <w:t>Test Case No.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7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PASS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Steps to Execute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1. Open the account/profile menu.</w:t>
              <w:br/>
              <w:t>2. Scroll to the account options.</w:t>
              <w:br/>
              <w:t>3. Locate the "Log out" option.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Expected Result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 Log out option should be available in the account menu.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Actual Result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The account menu displayed the "Log out" option at the bottom of the list.</w:t>
            </w:r>
          </w:p>
        </w:tc>
      </w:tr>
    </w:tbl>
    <w:p/>
    <w:p>
      <w:pPr>
        <w:jc w:val="center"/>
      </w:pPr>
      <w:r>
        <w:rPr>
          <w:rFonts w:ascii="Arial" w:hAnsi="Arial"/>
          <w:b/>
          <w:sz w:val="22"/>
        </w:rPr>
        <w:t>Screenshot 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78024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76180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78024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32"/>
        </w:rPr>
        <w:t>Test Execution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Test Case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Scenario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Result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Status</w:t>
            </w:r>
          </w:p>
        </w:tc>
      </w:tr>
      <w:tr>
        <w:tc>
          <w:tcPr>
            <w:tcW w:type="dxa" w:w="2592"/>
            <w:vAlign w:val="center"/>
          </w:tcPr>
          <w:p>
            <w:r>
              <w:t>1</w:t>
            </w:r>
          </w:p>
        </w:tc>
        <w:tc>
          <w:tcPr>
            <w:tcW w:type="dxa" w:w="2592"/>
            <w:vAlign w:val="center"/>
          </w:tcPr>
          <w:p>
            <w:r>
              <w:t>Search for Spiderman Wallpaper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Pinterest displayed multiple relevant Spiderman wallpaper results with search suggestions/categories.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PASS</w:t>
            </w:r>
          </w:p>
        </w:tc>
      </w:tr>
      <w:tr>
        <w:tc>
          <w:tcPr>
            <w:tcW w:type="dxa" w:w="2592"/>
            <w:vAlign w:val="center"/>
          </w:tcPr>
          <w:p>
            <w:r>
              <w:t>2</w:t>
            </w:r>
          </w:p>
        </w:tc>
        <w:tc>
          <w:tcPr>
            <w:tcW w:type="dxa" w:w="2592"/>
            <w:vAlign w:val="center"/>
          </w:tcPr>
          <w:p>
            <w:r>
              <w:t>Search for Men's Shoes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Pinterest displayed men's shoe images, categories and related results.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PASS</w:t>
            </w:r>
          </w:p>
        </w:tc>
      </w:tr>
      <w:tr>
        <w:tc>
          <w:tcPr>
            <w:tcW w:type="dxa" w:w="2592"/>
            <w:vAlign w:val="center"/>
          </w:tcPr>
          <w:p>
            <w:r>
              <w:t>3</w:t>
            </w:r>
          </w:p>
        </w:tc>
        <w:tc>
          <w:tcPr>
            <w:tcW w:type="dxa" w:w="2592"/>
            <w:vAlign w:val="center"/>
          </w:tcPr>
          <w:p>
            <w:r>
              <w:t>Blank Search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The search screen remained open with the placeholder "Search for ideas" and no search query entered.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PASS</w:t>
            </w:r>
          </w:p>
        </w:tc>
      </w:tr>
      <w:tr>
        <w:tc>
          <w:tcPr>
            <w:tcW w:type="dxa" w:w="2592"/>
            <w:vAlign w:val="center"/>
          </w:tcPr>
          <w:p>
            <w:r>
              <w:t>4</w:t>
            </w:r>
          </w:p>
        </w:tc>
        <w:tc>
          <w:tcPr>
            <w:tcW w:type="dxa" w:w="2592"/>
            <w:vAlign w:val="center"/>
          </w:tcPr>
          <w:p>
            <w:r>
              <w:t>Login with Blank Email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The Email field remained empty and the Continue button was disabled.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PASS</w:t>
            </w:r>
          </w:p>
        </w:tc>
      </w:tr>
      <w:tr>
        <w:tc>
          <w:tcPr>
            <w:tcW w:type="dxa" w:w="2592"/>
            <w:vAlign w:val="center"/>
          </w:tcPr>
          <w:p>
            <w:r>
              <w:t>5</w:t>
            </w:r>
          </w:p>
        </w:tc>
        <w:tc>
          <w:tcPr>
            <w:tcW w:type="dxa" w:w="2592"/>
            <w:vAlign w:val="center"/>
          </w:tcPr>
          <w:p>
            <w:r>
              <w:t>Login with Invalid Email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 validation message "Sorry, this doesn't look like a valid email" was displayed below the email field.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PASS</w:t>
            </w:r>
          </w:p>
        </w:tc>
      </w:tr>
      <w:tr>
        <w:tc>
          <w:tcPr>
            <w:tcW w:type="dxa" w:w="2592"/>
            <w:vAlign w:val="center"/>
          </w:tcPr>
          <w:p>
            <w:r>
              <w:t>6</w:t>
            </w:r>
          </w:p>
        </w:tc>
        <w:tc>
          <w:tcPr>
            <w:tcW w:type="dxa" w:w="2592"/>
            <w:vAlign w:val="center"/>
          </w:tcPr>
          <w:p>
            <w:r>
              <w:t>View Saved Pins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The Saved section displayed the board "Gt 650" with 4 pins and the All Pins section with 9 pins.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PASS</w:t>
            </w:r>
          </w:p>
        </w:tc>
      </w:tr>
      <w:tr>
        <w:tc>
          <w:tcPr>
            <w:tcW w:type="dxa" w:w="2592"/>
            <w:vAlign w:val="center"/>
          </w:tcPr>
          <w:p>
            <w:r>
              <w:t>7</w:t>
            </w:r>
          </w:p>
        </w:tc>
        <w:tc>
          <w:tcPr>
            <w:tcW w:type="dxa" w:w="2592"/>
            <w:vAlign w:val="center"/>
          </w:tcPr>
          <w:p>
            <w:r>
              <w:t>Logout Option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The account menu displayed the "Log out" option at the bottom of the list.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PASS</w:t>
            </w:r>
          </w:p>
        </w:tc>
      </w:tr>
    </w:tbl>
    <w:p/>
    <w:p>
      <w:r>
        <w:t>Total Test Cases Executed: 7</w:t>
        <w:br/>
        <w:t>Passed: 7</w:t>
        <w:br/>
        <w:t>Failed: 0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