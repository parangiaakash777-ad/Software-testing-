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Microsoft_Word_Document.docx" ContentType="application/vnd.openxmlformats-officedocument.wordprocessingml.documen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FF19E" w14:textId="77777777" w:rsidR="00070454" w:rsidRDefault="00000000">
      <w:pPr>
        <w:pStyle w:val="Heading1"/>
        <w:jc w:val="center"/>
      </w:pPr>
      <w:r>
        <w:t>Tutorial-3: Requirement Reviews &amp; Investigation Activities (Instagram)</w:t>
      </w:r>
    </w:p>
    <w:p w14:paraId="7B250972" w14:textId="77777777" w:rsidR="00070454" w:rsidRDefault="00000000">
      <w:pPr>
        <w:pStyle w:val="Heading2"/>
      </w:pPr>
      <w:r>
        <w:t>Aim</w:t>
      </w:r>
    </w:p>
    <w:p w14:paraId="56E84C74" w14:textId="77777777" w:rsidR="00070454" w:rsidRDefault="00000000">
      <w:r>
        <w:t>To understand Requirement Reviews and Investigation Activities using the Instagram Web Application.</w:t>
      </w:r>
    </w:p>
    <w:p w14:paraId="28C9E9AA" w14:textId="77777777" w:rsidR="00070454" w:rsidRDefault="00000000">
      <w:pPr>
        <w:pStyle w:val="Heading2"/>
      </w:pPr>
      <w:r>
        <w:t>Description</w:t>
      </w:r>
    </w:p>
    <w:p w14:paraId="6515EB55" w14:textId="77777777" w:rsidR="00070454" w:rsidRDefault="00000000">
      <w:r>
        <w:t>This practical demonstrates requirement review, walkthrough, inspection and peer review activities for the Instagram Web Application.</w:t>
      </w:r>
    </w:p>
    <w:p w14:paraId="14F20E26" w14:textId="77777777" w:rsidR="00070454" w:rsidRDefault="00000000">
      <w:pPr>
        <w:pStyle w:val="Heading2"/>
      </w:pPr>
      <w:r>
        <w:t>Problem Statement</w:t>
      </w:r>
    </w:p>
    <w:p w14:paraId="25157B5B" w14:textId="77777777" w:rsidR="00070454" w:rsidRDefault="00000000">
      <w:r>
        <w:t>Review Instagram requirements and document investigation activities.</w:t>
      </w:r>
    </w:p>
    <w:p w14:paraId="442A2AB3" w14:textId="77777777" w:rsidR="00070454" w:rsidRDefault="00000000">
      <w:pPr>
        <w:pStyle w:val="Heading2"/>
      </w:pPr>
      <w:r>
        <w:t>Implementation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70454" w14:paraId="5F18C3D9" w14:textId="77777777">
        <w:tc>
          <w:tcPr>
            <w:tcW w:w="4320" w:type="dxa"/>
          </w:tcPr>
          <w:p w14:paraId="20B4EA4C" w14:textId="77777777" w:rsidR="00070454" w:rsidRDefault="00000000">
            <w:r>
              <w:t>Project Name</w:t>
            </w:r>
          </w:p>
        </w:tc>
        <w:tc>
          <w:tcPr>
            <w:tcW w:w="4320" w:type="dxa"/>
          </w:tcPr>
          <w:p w14:paraId="578D3435" w14:textId="77777777" w:rsidR="00070454" w:rsidRDefault="00000000">
            <w:r>
              <w:t>Instagram Web Application</w:t>
            </w:r>
          </w:p>
        </w:tc>
      </w:tr>
      <w:tr w:rsidR="00070454" w14:paraId="7CCE2F3B" w14:textId="77777777">
        <w:tc>
          <w:tcPr>
            <w:tcW w:w="4320" w:type="dxa"/>
          </w:tcPr>
          <w:p w14:paraId="541E3991" w14:textId="77777777" w:rsidR="00070454" w:rsidRDefault="00000000">
            <w:r>
              <w:t>Tester Name</w:t>
            </w:r>
          </w:p>
        </w:tc>
        <w:tc>
          <w:tcPr>
            <w:tcW w:w="4320" w:type="dxa"/>
          </w:tcPr>
          <w:p w14:paraId="2693526F" w14:textId="77777777" w:rsidR="00070454" w:rsidRDefault="00000000">
            <w:r>
              <w:t>Aakash Parangi</w:t>
            </w:r>
          </w:p>
        </w:tc>
      </w:tr>
      <w:tr w:rsidR="00070454" w14:paraId="486B8C60" w14:textId="77777777">
        <w:tc>
          <w:tcPr>
            <w:tcW w:w="4320" w:type="dxa"/>
          </w:tcPr>
          <w:p w14:paraId="0CF6F282" w14:textId="77777777" w:rsidR="00070454" w:rsidRDefault="00000000">
            <w:r>
              <w:t>Application</w:t>
            </w:r>
          </w:p>
        </w:tc>
        <w:tc>
          <w:tcPr>
            <w:tcW w:w="4320" w:type="dxa"/>
          </w:tcPr>
          <w:p w14:paraId="78C2134E" w14:textId="77777777" w:rsidR="00070454" w:rsidRDefault="00000000">
            <w:r>
              <w:t>Instagram</w:t>
            </w:r>
          </w:p>
        </w:tc>
      </w:tr>
      <w:tr w:rsidR="00070454" w14:paraId="1E8B26DE" w14:textId="77777777">
        <w:tc>
          <w:tcPr>
            <w:tcW w:w="4320" w:type="dxa"/>
          </w:tcPr>
          <w:p w14:paraId="60F50E39" w14:textId="77777777" w:rsidR="00070454" w:rsidRDefault="00000000">
            <w:r>
              <w:t>Review Type</w:t>
            </w:r>
          </w:p>
        </w:tc>
        <w:tc>
          <w:tcPr>
            <w:tcW w:w="4320" w:type="dxa"/>
          </w:tcPr>
          <w:p w14:paraId="342F8842" w14:textId="77777777" w:rsidR="00070454" w:rsidRDefault="00000000">
            <w:r>
              <w:t>Requirement Review</w:t>
            </w:r>
          </w:p>
        </w:tc>
      </w:tr>
      <w:tr w:rsidR="00070454" w14:paraId="49DFA385" w14:textId="77777777">
        <w:tc>
          <w:tcPr>
            <w:tcW w:w="4320" w:type="dxa"/>
          </w:tcPr>
          <w:p w14:paraId="5B5ED2C9" w14:textId="77777777" w:rsidR="00070454" w:rsidRDefault="00000000">
            <w:r>
              <w:t>Browser</w:t>
            </w:r>
          </w:p>
        </w:tc>
        <w:tc>
          <w:tcPr>
            <w:tcW w:w="4320" w:type="dxa"/>
          </w:tcPr>
          <w:p w14:paraId="5FC95570" w14:textId="77777777" w:rsidR="00070454" w:rsidRDefault="00000000">
            <w:r>
              <w:t>Google Chrome</w:t>
            </w:r>
          </w:p>
        </w:tc>
      </w:tr>
      <w:tr w:rsidR="00070454" w14:paraId="22DB0BD2" w14:textId="77777777">
        <w:tc>
          <w:tcPr>
            <w:tcW w:w="4320" w:type="dxa"/>
          </w:tcPr>
          <w:p w14:paraId="23910C7F" w14:textId="77777777" w:rsidR="00070454" w:rsidRDefault="00000000">
            <w:r>
              <w:t>Operating System</w:t>
            </w:r>
          </w:p>
        </w:tc>
        <w:tc>
          <w:tcPr>
            <w:tcW w:w="4320" w:type="dxa"/>
          </w:tcPr>
          <w:p w14:paraId="0E991C30" w14:textId="77777777" w:rsidR="00070454" w:rsidRDefault="00000000">
            <w:r>
              <w:t>Windows 11</w:t>
            </w:r>
          </w:p>
        </w:tc>
      </w:tr>
    </w:tbl>
    <w:p w14:paraId="48613B79" w14:textId="77777777" w:rsidR="00070454" w:rsidRDefault="00000000">
      <w:r>
        <w:br w:type="page"/>
      </w:r>
    </w:p>
    <w:p w14:paraId="32441262" w14:textId="36A66E05" w:rsidR="00070454" w:rsidRDefault="00000000" w:rsidP="0064160B">
      <w:pPr>
        <w:pStyle w:val="Heading2"/>
      </w:pPr>
      <w:r>
        <w:lastRenderedPageBreak/>
        <w:t>Requirement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70454" w14:paraId="2104C4BF" w14:textId="77777777">
        <w:tc>
          <w:tcPr>
            <w:tcW w:w="4320" w:type="dxa"/>
          </w:tcPr>
          <w:p w14:paraId="78820EA4" w14:textId="77777777" w:rsidR="00070454" w:rsidRDefault="00000000">
            <w:r>
              <w:t>Activity</w:t>
            </w:r>
          </w:p>
        </w:tc>
        <w:tc>
          <w:tcPr>
            <w:tcW w:w="4320" w:type="dxa"/>
          </w:tcPr>
          <w:p w14:paraId="3078B000" w14:textId="77777777" w:rsidR="00070454" w:rsidRDefault="00000000">
            <w:r>
              <w:t>Requirement Review</w:t>
            </w:r>
          </w:p>
        </w:tc>
      </w:tr>
      <w:tr w:rsidR="00070454" w14:paraId="48E4D703" w14:textId="77777777">
        <w:tc>
          <w:tcPr>
            <w:tcW w:w="4320" w:type="dxa"/>
          </w:tcPr>
          <w:p w14:paraId="4EFC9792" w14:textId="77777777" w:rsidR="00070454" w:rsidRDefault="00000000">
            <w:r>
              <w:t>Objective</w:t>
            </w:r>
          </w:p>
        </w:tc>
        <w:tc>
          <w:tcPr>
            <w:tcW w:w="4320" w:type="dxa"/>
          </w:tcPr>
          <w:p w14:paraId="4B4FA11E" w14:textId="4A66D8AF" w:rsidR="00DB6377" w:rsidRDefault="00DB6377">
            <w:r w:rsidRPr="00DB6377">
              <w:t>To review the login page requirements and verify that all required fields are available and working correctly.</w:t>
            </w:r>
          </w:p>
        </w:tc>
      </w:tr>
      <w:tr w:rsidR="00070454" w14:paraId="487963BD" w14:textId="77777777">
        <w:tc>
          <w:tcPr>
            <w:tcW w:w="4320" w:type="dxa"/>
          </w:tcPr>
          <w:p w14:paraId="0E196323" w14:textId="77777777" w:rsidR="00070454" w:rsidRDefault="00000000">
            <w:r>
              <w:t>Observation</w:t>
            </w:r>
          </w:p>
        </w:tc>
        <w:tc>
          <w:tcPr>
            <w:tcW w:w="4320" w:type="dxa"/>
          </w:tcPr>
          <w:p w14:paraId="720207FB" w14:textId="77777777" w:rsidR="0064160B" w:rsidRPr="0064160B" w:rsidRDefault="0064160B" w:rsidP="0064160B">
            <w:pPr>
              <w:rPr>
                <w:lang w:val="en-IN"/>
              </w:rPr>
            </w:pPr>
            <w:r w:rsidRPr="0064160B">
              <w:rPr>
                <w:lang w:val="en-IN"/>
              </w:rPr>
              <w:t>The login page is clear and user-friendly. Email/Username and Password fields are displayed correctly. The Login button is working as expected.</w:t>
            </w:r>
          </w:p>
          <w:p w14:paraId="7EFCEF68" w14:textId="59D8ECD2" w:rsidR="00070454" w:rsidRDefault="00070454"/>
        </w:tc>
      </w:tr>
      <w:tr w:rsidR="00070454" w14:paraId="79ADA437" w14:textId="77777777">
        <w:tc>
          <w:tcPr>
            <w:tcW w:w="4320" w:type="dxa"/>
          </w:tcPr>
          <w:p w14:paraId="73F42658" w14:textId="77777777" w:rsidR="00070454" w:rsidRDefault="00000000">
            <w:r>
              <w:t>Result</w:t>
            </w:r>
          </w:p>
        </w:tc>
        <w:tc>
          <w:tcPr>
            <w:tcW w:w="4320" w:type="dxa"/>
          </w:tcPr>
          <w:p>
            <w:r>
              <w:t>Pass</w:t>
            </w:r>
          </w:p>
        </w:tc>
      </w:tr>
      <w:tr w:rsidR="00070454" w14:paraId="4EEA0AB6" w14:textId="77777777">
        <w:tc>
          <w:tcPr>
            <w:tcW w:w="4320" w:type="dxa"/>
          </w:tcPr>
          <w:p w14:paraId="1581D4E2" w14:textId="77777777" w:rsidR="00070454" w:rsidRDefault="00000000">
            <w:r>
              <w:t>Remarks</w:t>
            </w:r>
          </w:p>
        </w:tc>
        <w:tc>
          <w:tcPr>
            <w:tcW w:w="4320" w:type="dxa"/>
          </w:tcPr>
          <w:p>
            <w:r>
              <w:t>Test execution completed successfully based on the supplied screenshot.</w:t>
            </w:r>
          </w:p>
        </w:tc>
      </w:tr>
      <w:tr>
        <w:tc>
          <w:tcPr>
            <w:tcW w:type="dxa" w:w="4315"/>
          </w:tcPr>
          <w:p>
            <w:r>
              <w:t>Test Steps</w:t>
            </w:r>
          </w:p>
        </w:tc>
        <w:tc>
          <w:tcPr>
            <w:tcW w:type="dxa" w:w="4315"/>
          </w:tcPr>
          <w:p>
            <w:r>
              <w:t>1. Open Instagram login page.</w:t>
              <w:br/>
              <w:t>2. Check Username, email or mobile number field.</w:t>
              <w:br/>
              <w:t>3. Check Password field.</w:t>
              <w:br/>
              <w:t>4. Check Log in button.</w:t>
            </w:r>
          </w:p>
        </w:tc>
      </w:tr>
      <w:tr>
        <w:tc>
          <w:tcPr>
            <w:tcW w:type="dxa" w:w="4315"/>
          </w:tcPr>
          <w:p>
            <w:r>
              <w:t>Test Data</w:t>
            </w:r>
          </w:p>
        </w:tc>
        <w:tc>
          <w:tcPr>
            <w:tcW w:type="dxa" w:w="4315"/>
          </w:tcPr>
          <w:p>
            <w:r>
              <w:t>Username/Email: valid Instagram account identifier</w:t>
              <w:br/>
              <w:t>Password: valid account password</w:t>
            </w:r>
          </w:p>
        </w:tc>
      </w:tr>
      <w:tr>
        <w:tc>
          <w:tcPr>
            <w:tcW w:type="dxa" w:w="4315"/>
          </w:tcPr>
          <w:p>
            <w:r>
              <w:t>Expected Result</w:t>
            </w:r>
          </w:p>
        </w:tc>
        <w:tc>
          <w:tcPr>
            <w:tcW w:type="dxa" w:w="4315"/>
          </w:tcPr>
          <w:p>
            <w:r>
              <w:t>Login page should display Username/Email, Password and Log in controls clearly.</w:t>
            </w:r>
          </w:p>
        </w:tc>
      </w:tr>
      <w:tr>
        <w:tc>
          <w:tcPr>
            <w:tcW w:type="dxa" w:w="4315"/>
          </w:tcPr>
          <w:p>
            <w:r>
              <w:t>Actual Result</w:t>
            </w:r>
          </w:p>
        </w:tc>
        <w:tc>
          <w:tcPr>
            <w:tcW w:type="dxa" w:w="4315"/>
          </w:tcPr>
          <w:p>
            <w:r>
              <w:t>Login page displays the Username, email or mobile number field, Password field and Log in button.</w:t>
            </w:r>
          </w:p>
        </w:tc>
      </w:tr>
    </w:tbl>
    <w:p w14:paraId="03A9BFB6" w14:textId="058D541B" w:rsidR="00070454" w:rsidRDefault="0064160B" w:rsidP="0064160B">
      <w:pPr>
        <w:spacing w:before="240"/>
        <w:jc w:val="center"/>
      </w:pPr>
      <w:r>
        <w:rPr>
          <w:noProof/>
        </w:rPr>
        <w:lastRenderedPageBreak/>
        <w:drawing>
          <wp:inline distT="0" distB="0" distL="0" distR="0" wp14:anchorId="519590B0" wp14:editId="4212AB69">
            <wp:extent cx="2354937" cy="5212080"/>
            <wp:effectExtent l="0" t="0" r="0" b="8255"/>
            <wp:docPr id="55177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76098" name="Picture 55177609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4937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MON_1847324086"/>
      <w:bookmarkEnd w:id="0"/>
      <w:r w:rsidR="00354A56">
        <w:object w:dxaOrig="8866" w:dyaOrig="7027" w14:anchorId="19E039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4pt;height:351pt" o:ole="">
            <v:imagedata r:id="rId7" o:title=""/>
          </v:shape>
          <o:OLEObject Type="Embed" ProgID="Word.Document.12" ShapeID="_x0000_i1025" DrawAspect="Content" ObjectID="_1847326095" r:id="rId8">
            <o:FieldCodes>\s</o:FieldCodes>
          </o:OLEObject>
        </w:object>
      </w:r>
      <w:r>
        <w:br w:type="page"/>
      </w:r>
    </w:p>
    <w:p w14:paraId="1CDA4E85" w14:textId="68836414" w:rsidR="00070454" w:rsidRDefault="00000000" w:rsidP="0064160B">
      <w:pPr>
        <w:pStyle w:val="Heading2"/>
      </w:pPr>
      <w:r>
        <w:lastRenderedPageBreak/>
        <w:t>Code 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70454" w14:paraId="797E99B3" w14:textId="77777777">
        <w:tc>
          <w:tcPr>
            <w:tcW w:w="4320" w:type="dxa"/>
          </w:tcPr>
          <w:p w14:paraId="7E03074D" w14:textId="77777777" w:rsidR="00070454" w:rsidRDefault="00000000">
            <w:r>
              <w:t>Activity</w:t>
            </w:r>
          </w:p>
        </w:tc>
        <w:tc>
          <w:tcPr>
            <w:tcW w:w="4320" w:type="dxa"/>
          </w:tcPr>
          <w:p w14:paraId="553BFDA6" w14:textId="77777777" w:rsidR="00070454" w:rsidRDefault="00000000">
            <w:r>
              <w:t>Code Walkthrough</w:t>
            </w:r>
          </w:p>
        </w:tc>
      </w:tr>
      <w:tr w:rsidR="00070454" w14:paraId="390AD9C6" w14:textId="77777777">
        <w:tc>
          <w:tcPr>
            <w:tcW w:w="4320" w:type="dxa"/>
          </w:tcPr>
          <w:p w14:paraId="08DB6469" w14:textId="77777777" w:rsidR="00070454" w:rsidRDefault="00000000">
            <w:r>
              <w:t>Objective</w:t>
            </w:r>
          </w:p>
        </w:tc>
        <w:tc>
          <w:tcPr>
            <w:tcW w:w="4320" w:type="dxa"/>
          </w:tcPr>
          <w:p w14:paraId="63A7D7B3" w14:textId="50BAE955" w:rsidR="00070454" w:rsidRPr="00DB6377" w:rsidRDefault="00DB6377">
            <w:pPr>
              <w:rPr>
                <w:lang w:val="en-IN"/>
              </w:rPr>
            </w:pPr>
            <w:r w:rsidRPr="00DB6377">
              <w:rPr>
                <w:lang w:val="en-IN"/>
              </w:rPr>
              <w:t>To review the home page workflow and verify that the navigation is working correctly.</w:t>
            </w:r>
          </w:p>
        </w:tc>
      </w:tr>
      <w:tr w:rsidR="00070454" w14:paraId="17C17366" w14:textId="77777777">
        <w:tc>
          <w:tcPr>
            <w:tcW w:w="4320" w:type="dxa"/>
          </w:tcPr>
          <w:p w14:paraId="70516269" w14:textId="77777777" w:rsidR="00070454" w:rsidRDefault="00000000">
            <w:r>
              <w:t>Observation</w:t>
            </w:r>
          </w:p>
        </w:tc>
        <w:tc>
          <w:tcPr>
            <w:tcW w:w="4320" w:type="dxa"/>
          </w:tcPr>
          <w:p w14:paraId="7D393C0B" w14:textId="5532752A" w:rsidR="00070454" w:rsidRDefault="0064160B">
            <w:r w:rsidRPr="0064160B">
              <w:t>The home page loads successfully and posts are displayed correctly. Navigation icons are visible and working properly.</w:t>
            </w:r>
          </w:p>
        </w:tc>
      </w:tr>
      <w:tr w:rsidR="00070454" w14:paraId="1540BBE2" w14:textId="77777777">
        <w:tc>
          <w:tcPr>
            <w:tcW w:w="4320" w:type="dxa"/>
          </w:tcPr>
          <w:p w14:paraId="7374DE34" w14:textId="77777777" w:rsidR="00070454" w:rsidRDefault="00000000">
            <w:r>
              <w:t>Result</w:t>
            </w:r>
          </w:p>
        </w:tc>
        <w:tc>
          <w:tcPr>
            <w:tcW w:w="4320" w:type="dxa"/>
          </w:tcPr>
          <w:p>
            <w:r>
              <w:t>Pass</w:t>
            </w:r>
          </w:p>
        </w:tc>
      </w:tr>
      <w:tr w:rsidR="00070454" w14:paraId="234A8516" w14:textId="77777777">
        <w:tc>
          <w:tcPr>
            <w:tcW w:w="4320" w:type="dxa"/>
          </w:tcPr>
          <w:p w14:paraId="6F74952E" w14:textId="77777777" w:rsidR="00070454" w:rsidRDefault="00000000">
            <w:r>
              <w:t>Remarks</w:t>
            </w:r>
          </w:p>
        </w:tc>
        <w:tc>
          <w:tcPr>
            <w:tcW w:w="4320" w:type="dxa"/>
          </w:tcPr>
          <w:p>
            <w:r>
              <w:t>Test execution completed successfully based on the supplied screenshot.</w:t>
            </w:r>
          </w:p>
        </w:tc>
      </w:tr>
      <w:tr>
        <w:tc>
          <w:tcPr>
            <w:tcW w:type="dxa" w:w="4315"/>
          </w:tcPr>
          <w:p>
            <w:r>
              <w:t>Test Steps</w:t>
            </w:r>
          </w:p>
        </w:tc>
        <w:tc>
          <w:tcPr>
            <w:tcW w:type="dxa" w:w="4315"/>
          </w:tcPr>
          <w:p>
            <w:r>
              <w:t>1. Open Instagram home page.</w:t>
              <w:br/>
              <w:t>2. Observe the stories section and posts.</w:t>
              <w:br/>
              <w:t>3. Check the bottom navigation icons.</w:t>
              <w:br/>
              <w:t>4. Verify that the home feed is displayed.</w:t>
            </w:r>
          </w:p>
        </w:tc>
      </w:tr>
      <w:tr>
        <w:tc>
          <w:tcPr>
            <w:tcW w:type="dxa" w:w="4315"/>
          </w:tcPr>
          <w:p>
            <w:r>
              <w:t>Test Data</w:t>
            </w:r>
          </w:p>
        </w:tc>
        <w:tc>
          <w:tcPr>
            <w:tcW w:type="dxa" w:w="4315"/>
          </w:tcPr>
          <w:p>
            <w:r>
              <w:t>Instagram home page with available stories and posts</w:t>
            </w:r>
          </w:p>
        </w:tc>
      </w:tr>
      <w:tr>
        <w:tc>
          <w:tcPr>
            <w:tcW w:type="dxa" w:w="4315"/>
          </w:tcPr>
          <w:p>
            <w:r>
              <w:t>Expected Result</w:t>
            </w:r>
          </w:p>
        </w:tc>
        <w:tc>
          <w:tcPr>
            <w:tcW w:type="dxa" w:w="4315"/>
          </w:tcPr>
          <w:p>
            <w:r>
              <w:t>Home page should load correctly with stories, posts and navigation controls visible.</w:t>
            </w:r>
          </w:p>
        </w:tc>
      </w:tr>
      <w:tr>
        <w:tc>
          <w:tcPr>
            <w:tcW w:type="dxa" w:w="4315"/>
          </w:tcPr>
          <w:p>
            <w:r>
              <w:t>Actual Result</w:t>
            </w:r>
          </w:p>
        </w:tc>
        <w:tc>
          <w:tcPr>
            <w:tcW w:type="dxa" w:w="4315"/>
          </w:tcPr>
          <w:p>
            <w:r>
              <w:t>Home page loads and displays stories, a post feed and bottom navigation controls.</w:t>
            </w:r>
          </w:p>
        </w:tc>
      </w:tr>
    </w:tbl>
    <w:p w14:paraId="7CE0661E" w14:textId="2D776432" w:rsidR="00070454" w:rsidRDefault="0064160B" w:rsidP="0064160B">
      <w:pPr>
        <w:spacing w:before="240"/>
        <w:jc w:val="center"/>
      </w:pPr>
      <w:r>
        <w:rPr>
          <w:noProof/>
        </w:rPr>
        <w:drawing>
          <wp:inline distT="0" distB="0" distL="0" distR="0" wp14:anchorId="584BB046" wp14:editId="60E85935">
            <wp:extent cx="2354937" cy="5212080"/>
            <wp:effectExtent l="0" t="0" r="0" b="0"/>
            <wp:docPr id="3802956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95663" name="Picture 38029566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4937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C61DD91" w14:textId="54BECA9A" w:rsidR="00070454" w:rsidRDefault="00000000" w:rsidP="0064160B">
      <w:pPr>
        <w:pStyle w:val="Heading2"/>
      </w:pPr>
      <w:r>
        <w:lastRenderedPageBreak/>
        <w:t>Inspection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70454" w14:paraId="1C6C6C44" w14:textId="77777777">
        <w:tc>
          <w:tcPr>
            <w:tcW w:w="4320" w:type="dxa"/>
          </w:tcPr>
          <w:p w14:paraId="317DF86A" w14:textId="77777777" w:rsidR="00070454" w:rsidRDefault="00000000">
            <w:r>
              <w:t>Activity</w:t>
            </w:r>
          </w:p>
        </w:tc>
        <w:tc>
          <w:tcPr>
            <w:tcW w:w="4320" w:type="dxa"/>
          </w:tcPr>
          <w:p w14:paraId="48AFD432" w14:textId="77777777" w:rsidR="00070454" w:rsidRDefault="00000000">
            <w:r>
              <w:t>Inspection</w:t>
            </w:r>
          </w:p>
        </w:tc>
      </w:tr>
      <w:tr w:rsidR="00070454" w14:paraId="38AECB9F" w14:textId="77777777">
        <w:tc>
          <w:tcPr>
            <w:tcW w:w="4320" w:type="dxa"/>
          </w:tcPr>
          <w:p w14:paraId="068227FA" w14:textId="77777777" w:rsidR="00070454" w:rsidRDefault="00000000">
            <w:r>
              <w:t>Objective</w:t>
            </w:r>
          </w:p>
        </w:tc>
        <w:tc>
          <w:tcPr>
            <w:tcW w:w="4320" w:type="dxa"/>
          </w:tcPr>
          <w:p w14:paraId="4A4448EF" w14:textId="0E3ABBAD" w:rsidR="00070454" w:rsidRPr="00DB6377" w:rsidRDefault="00DB6377">
            <w:pPr>
              <w:rPr>
                <w:lang w:val="en-IN"/>
              </w:rPr>
            </w:pPr>
            <w:r w:rsidRPr="00DB6377">
              <w:rPr>
                <w:lang w:val="en-IN"/>
              </w:rPr>
              <w:t>To inspect the search functionality and verify that relevant search results are displayed correctly.</w:t>
            </w:r>
          </w:p>
        </w:tc>
      </w:tr>
      <w:tr w:rsidR="00070454" w14:paraId="6A44B5DC" w14:textId="77777777">
        <w:tc>
          <w:tcPr>
            <w:tcW w:w="4320" w:type="dxa"/>
          </w:tcPr>
          <w:p w14:paraId="24C66197" w14:textId="77777777" w:rsidR="00070454" w:rsidRDefault="00000000">
            <w:r>
              <w:t>Observation</w:t>
            </w:r>
          </w:p>
        </w:tc>
        <w:tc>
          <w:tcPr>
            <w:tcW w:w="4320" w:type="dxa"/>
          </w:tcPr>
          <w:p w14:paraId="699A94A0" w14:textId="4CF52F26" w:rsidR="00070454" w:rsidRDefault="0064160B">
            <w:r w:rsidRPr="0064160B">
              <w:t>The search feature displays relevant results. The search bar accepts user input correctly.</w:t>
            </w:r>
          </w:p>
        </w:tc>
      </w:tr>
      <w:tr w:rsidR="00070454" w14:paraId="78C32C53" w14:textId="77777777">
        <w:tc>
          <w:tcPr>
            <w:tcW w:w="4320" w:type="dxa"/>
          </w:tcPr>
          <w:p w14:paraId="69019CCD" w14:textId="77777777" w:rsidR="00070454" w:rsidRDefault="00000000">
            <w:r>
              <w:t>Result</w:t>
            </w:r>
          </w:p>
        </w:tc>
        <w:tc>
          <w:tcPr>
            <w:tcW w:w="4320" w:type="dxa"/>
          </w:tcPr>
          <w:p>
            <w:r>
              <w:t>Pass</w:t>
            </w:r>
          </w:p>
        </w:tc>
      </w:tr>
      <w:tr w:rsidR="00070454" w14:paraId="52F256D5" w14:textId="77777777">
        <w:tc>
          <w:tcPr>
            <w:tcW w:w="4320" w:type="dxa"/>
          </w:tcPr>
          <w:p w14:paraId="72886CA7" w14:textId="77777777" w:rsidR="00070454" w:rsidRDefault="00000000">
            <w:r>
              <w:t>Remarks</w:t>
            </w:r>
          </w:p>
        </w:tc>
        <w:tc>
          <w:tcPr>
            <w:tcW w:w="4320" w:type="dxa"/>
          </w:tcPr>
          <w:p>
            <w:r>
              <w:t>Test execution completed successfully based on the supplied screenshot.</w:t>
            </w:r>
          </w:p>
        </w:tc>
      </w:tr>
      <w:tr>
        <w:tc>
          <w:tcPr>
            <w:tcW w:type="dxa" w:w="4315"/>
          </w:tcPr>
          <w:p>
            <w:r>
              <w:t>Test Steps</w:t>
            </w:r>
          </w:p>
        </w:tc>
        <w:tc>
          <w:tcPr>
            <w:tcW w:type="dxa" w:w="4315"/>
          </w:tcPr>
          <w:p>
            <w:r>
              <w:t>1. Open Instagram search.</w:t>
              <w:br/>
              <w:t>2. Enter 'Virat Kohli' in the search field.</w:t>
              <w:br/>
              <w:t>3. Review the displayed search results.</w:t>
              <w:br/>
              <w:t>4. Check that the relevant account/result is shown.</w:t>
            </w:r>
          </w:p>
        </w:tc>
      </w:tr>
      <w:tr>
        <w:tc>
          <w:tcPr>
            <w:tcW w:type="dxa" w:w="4315"/>
          </w:tcPr>
          <w:p>
            <w:r>
              <w:t>Test Data</w:t>
            </w:r>
          </w:p>
        </w:tc>
        <w:tc>
          <w:tcPr>
            <w:tcW w:type="dxa" w:w="4315"/>
          </w:tcPr>
          <w:p>
            <w:r>
              <w:t>Search keyword: Virat Kohli</w:t>
            </w:r>
          </w:p>
        </w:tc>
      </w:tr>
      <w:tr>
        <w:tc>
          <w:tcPr>
            <w:tcW w:type="dxa" w:w="4315"/>
          </w:tcPr>
          <w:p>
            <w:r>
              <w:t>Expected Result</w:t>
            </w:r>
          </w:p>
        </w:tc>
        <w:tc>
          <w:tcPr>
            <w:tcW w:type="dxa" w:w="4315"/>
          </w:tcPr>
          <w:p>
            <w:r>
              <w:t>Search should accept the keyword and display relevant results for Virat Kohli.</w:t>
            </w:r>
          </w:p>
        </w:tc>
      </w:tr>
      <w:tr>
        <w:tc>
          <w:tcPr>
            <w:tcW w:type="dxa" w:w="4315"/>
          </w:tcPr>
          <w:p>
            <w:r>
              <w:t>Actual Result</w:t>
            </w:r>
          </w:p>
        </w:tc>
        <w:tc>
          <w:tcPr>
            <w:tcW w:type="dxa" w:w="4315"/>
          </w:tcPr>
          <w:p>
            <w:r>
              <w:t>The search page contains 'Virat Kohli' and displays the verified virat.kohli result with related content.</w:t>
            </w:r>
          </w:p>
        </w:tc>
      </w:tr>
    </w:tbl>
    <w:p w14:paraId="35F9FC07" w14:textId="23F04EDC" w:rsidR="00070454" w:rsidRDefault="0064160B" w:rsidP="0064160B">
      <w:pPr>
        <w:spacing w:before="600"/>
        <w:jc w:val="center"/>
      </w:pPr>
      <w:r>
        <w:rPr>
          <w:noProof/>
        </w:rPr>
        <w:drawing>
          <wp:inline distT="0" distB="0" distL="0" distR="0" wp14:anchorId="550E246D" wp14:editId="32C72F18">
            <wp:extent cx="2354937" cy="5212080"/>
            <wp:effectExtent l="0" t="0" r="0" b="6985"/>
            <wp:docPr id="16137055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05529" name="Picture 161370552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4937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FE1B656" w14:textId="090330CC" w:rsidR="00070454" w:rsidRDefault="00000000" w:rsidP="0064160B">
      <w:pPr>
        <w:pStyle w:val="Heading2"/>
      </w:pPr>
      <w:r>
        <w:lastRenderedPageBreak/>
        <w:t>Peer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70454" w14:paraId="31E4F8D5" w14:textId="77777777">
        <w:tc>
          <w:tcPr>
            <w:tcW w:w="4320" w:type="dxa"/>
          </w:tcPr>
          <w:p w14:paraId="411CF83B" w14:textId="77777777" w:rsidR="00070454" w:rsidRDefault="00000000">
            <w:r>
              <w:t>Activity</w:t>
            </w:r>
          </w:p>
        </w:tc>
        <w:tc>
          <w:tcPr>
            <w:tcW w:w="4320" w:type="dxa"/>
          </w:tcPr>
          <w:p w14:paraId="0F6BB3FF" w14:textId="77777777" w:rsidR="00070454" w:rsidRDefault="00000000">
            <w:r>
              <w:t>Peer Review</w:t>
            </w:r>
          </w:p>
        </w:tc>
      </w:tr>
      <w:tr w:rsidR="00070454" w14:paraId="169FDE0E" w14:textId="77777777">
        <w:tc>
          <w:tcPr>
            <w:tcW w:w="4320" w:type="dxa"/>
          </w:tcPr>
          <w:p w14:paraId="382AC9E3" w14:textId="77777777" w:rsidR="00070454" w:rsidRDefault="00000000">
            <w:r>
              <w:t>Objective</w:t>
            </w:r>
          </w:p>
        </w:tc>
        <w:tc>
          <w:tcPr>
            <w:tcW w:w="4320" w:type="dxa"/>
          </w:tcPr>
          <w:p w14:paraId="5C8FE061" w14:textId="70D9DACF" w:rsidR="00070454" w:rsidRPr="00DB6377" w:rsidRDefault="00DB6377">
            <w:pPr>
              <w:rPr>
                <w:lang w:val="en-IN"/>
              </w:rPr>
            </w:pPr>
            <w:r w:rsidRPr="00DB6377">
              <w:rPr>
                <w:lang w:val="en-IN"/>
              </w:rPr>
              <w:t>To review the profile page and verify that user information is displayed correctly.</w:t>
            </w:r>
          </w:p>
        </w:tc>
      </w:tr>
      <w:tr w:rsidR="00070454" w14:paraId="748073FC" w14:textId="77777777">
        <w:tc>
          <w:tcPr>
            <w:tcW w:w="4320" w:type="dxa"/>
          </w:tcPr>
          <w:p w14:paraId="0E167962" w14:textId="77777777" w:rsidR="00070454" w:rsidRDefault="00000000">
            <w:r>
              <w:t>Observation</w:t>
            </w:r>
          </w:p>
        </w:tc>
        <w:tc>
          <w:tcPr>
            <w:tcW w:w="4320" w:type="dxa"/>
          </w:tcPr>
          <w:p w14:paraId="0F3B6438" w14:textId="6D5EF540" w:rsidR="00070454" w:rsidRDefault="0064160B">
            <w:r w:rsidRPr="0064160B">
              <w:t>The profile page displays profile picture, posts, followers, and following information correctly. No major issues were found.</w:t>
            </w:r>
          </w:p>
        </w:tc>
      </w:tr>
      <w:tr w:rsidR="00070454" w14:paraId="0E826CC1" w14:textId="77777777">
        <w:tc>
          <w:tcPr>
            <w:tcW w:w="4320" w:type="dxa"/>
          </w:tcPr>
          <w:p w14:paraId="7EEE7ADC" w14:textId="77777777" w:rsidR="00070454" w:rsidRDefault="00000000">
            <w:r>
              <w:t>Result</w:t>
            </w:r>
          </w:p>
        </w:tc>
        <w:tc>
          <w:tcPr>
            <w:tcW w:w="4320" w:type="dxa"/>
          </w:tcPr>
          <w:p>
            <w:r>
              <w:t>Pass</w:t>
            </w:r>
          </w:p>
        </w:tc>
      </w:tr>
      <w:tr w:rsidR="00070454" w14:paraId="31D5282A" w14:textId="77777777">
        <w:tc>
          <w:tcPr>
            <w:tcW w:w="4320" w:type="dxa"/>
          </w:tcPr>
          <w:p w14:paraId="3C92D020" w14:textId="77777777" w:rsidR="00070454" w:rsidRDefault="00000000">
            <w:r>
              <w:t>Remarks</w:t>
            </w:r>
          </w:p>
        </w:tc>
        <w:tc>
          <w:tcPr>
            <w:tcW w:w="4320" w:type="dxa"/>
          </w:tcPr>
          <w:p>
            <w:r>
              <w:t>Test execution completed successfully based on the supplied screenshot.</w:t>
            </w:r>
          </w:p>
        </w:tc>
      </w:tr>
      <w:tr>
        <w:tc>
          <w:tcPr>
            <w:tcW w:type="dxa" w:w="4315"/>
          </w:tcPr>
          <w:p>
            <w:r>
              <w:t>Test Steps</w:t>
            </w:r>
          </w:p>
        </w:tc>
        <w:tc>
          <w:tcPr>
            <w:tcW w:type="dxa" w:w="4315"/>
          </w:tcPr>
          <w:p>
            <w:r>
              <w:t>1. Open the Instagram profile page.</w:t>
              <w:br/>
              <w:t>2. Check the profile name and username.</w:t>
              <w:br/>
              <w:t>3. Check posts, followers and following counts.</w:t>
              <w:br/>
              <w:t>4. Check profile grid and highlights.</w:t>
            </w:r>
          </w:p>
        </w:tc>
      </w:tr>
      <w:tr>
        <w:tc>
          <w:tcPr>
            <w:tcW w:type="dxa" w:w="4315"/>
          </w:tcPr>
          <w:p>
            <w:r>
              <w:t>Test Data</w:t>
            </w:r>
          </w:p>
        </w:tc>
        <w:tc>
          <w:tcPr>
            <w:tcW w:type="dxa" w:w="4315"/>
          </w:tcPr>
          <w:p>
            <w:r>
              <w:t>Instagram profile: mr__aakash__7x / Aakash Parangi</w:t>
            </w:r>
          </w:p>
        </w:tc>
      </w:tr>
      <w:tr>
        <w:tc>
          <w:tcPr>
            <w:tcW w:type="dxa" w:w="4315"/>
          </w:tcPr>
          <w:p>
            <w:r>
              <w:t>Expected Result</w:t>
            </w:r>
          </w:p>
        </w:tc>
        <w:tc>
          <w:tcPr>
            <w:tcW w:type="dxa" w:w="4315"/>
          </w:tcPr>
          <w:p>
            <w:r>
              <w:t>Profile information, counts, highlights and posts should be displayed correctly.</w:t>
            </w:r>
          </w:p>
        </w:tc>
      </w:tr>
      <w:tr>
        <w:tc>
          <w:tcPr>
            <w:tcW w:type="dxa" w:w="4315"/>
          </w:tcPr>
          <w:p>
            <w:r>
              <w:t>Actual Result</w:t>
            </w:r>
          </w:p>
        </w:tc>
        <w:tc>
          <w:tcPr>
            <w:tcW w:type="dxa" w:w="4315"/>
          </w:tcPr>
          <w:p>
            <w:r>
              <w:t>The profile page displays Aakash Parangi, 12 posts, 2,740 followers, 268 following, highlights and post thumbnails.</w:t>
            </w:r>
          </w:p>
        </w:tc>
      </w:tr>
    </w:tbl>
    <w:p w14:paraId="59728E86" w14:textId="2837BB5F" w:rsidR="00070454" w:rsidRDefault="0064160B" w:rsidP="0064160B">
      <w:pPr>
        <w:spacing w:before="240"/>
        <w:jc w:val="center"/>
      </w:pPr>
      <w:r>
        <w:rPr>
          <w:noProof/>
        </w:rPr>
        <w:drawing>
          <wp:inline distT="0" distB="0" distL="0" distR="0" wp14:anchorId="7D1BEFEB" wp14:editId="3433FF55">
            <wp:extent cx="2354937" cy="5212080"/>
            <wp:effectExtent l="0" t="0" r="0" b="0"/>
            <wp:docPr id="7152339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33990" name="Picture 71523399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4937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D18271D" w14:textId="4EDB04CD" w:rsidR="00070454" w:rsidRDefault="00000000" w:rsidP="0064160B">
      <w:pPr>
        <w:pStyle w:val="Heading2"/>
      </w:pPr>
      <w:r>
        <w:lastRenderedPageBreak/>
        <w:t>Execution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70454" w14:paraId="00A7EF53" w14:textId="77777777">
        <w:tc>
          <w:tcPr>
            <w:tcW w:w="4320" w:type="dxa"/>
          </w:tcPr>
          <w:p w14:paraId="42A1525C" w14:textId="77777777" w:rsidR="00070454" w:rsidRDefault="00000000">
            <w:r>
              <w:t>Activity</w:t>
            </w:r>
          </w:p>
        </w:tc>
        <w:tc>
          <w:tcPr>
            <w:tcW w:w="4320" w:type="dxa"/>
          </w:tcPr>
          <w:p w14:paraId="41E1708F" w14:textId="77777777" w:rsidR="00070454" w:rsidRDefault="00000000">
            <w:r>
              <w:t>Execution Review</w:t>
            </w:r>
          </w:p>
        </w:tc>
      </w:tr>
      <w:tr w:rsidR="00070454" w14:paraId="51D98719" w14:textId="77777777">
        <w:tc>
          <w:tcPr>
            <w:tcW w:w="4320" w:type="dxa"/>
          </w:tcPr>
          <w:p w14:paraId="459500AB" w14:textId="77777777" w:rsidR="00070454" w:rsidRDefault="00000000">
            <w:r>
              <w:t>Objective</w:t>
            </w:r>
          </w:p>
        </w:tc>
        <w:tc>
          <w:tcPr>
            <w:tcW w:w="4320" w:type="dxa"/>
          </w:tcPr>
          <w:p w14:paraId="00477ED6" w14:textId="01E7103E" w:rsidR="00070454" w:rsidRPr="00DB6377" w:rsidRDefault="00DB6377">
            <w:pPr>
              <w:rPr>
                <w:lang w:val="en-IN"/>
              </w:rPr>
            </w:pPr>
            <w:r w:rsidRPr="00DB6377">
              <w:rPr>
                <w:lang w:val="en-IN"/>
              </w:rPr>
              <w:t>To verify that the logout functionality works correctly and ends the user session.</w:t>
            </w:r>
          </w:p>
        </w:tc>
      </w:tr>
      <w:tr w:rsidR="00070454" w14:paraId="101B5FB7" w14:textId="77777777">
        <w:tc>
          <w:tcPr>
            <w:tcW w:w="4320" w:type="dxa"/>
          </w:tcPr>
          <w:p w14:paraId="21209C22" w14:textId="77777777" w:rsidR="00070454" w:rsidRDefault="00000000">
            <w:r>
              <w:t>Observation</w:t>
            </w:r>
          </w:p>
        </w:tc>
        <w:tc>
          <w:tcPr>
            <w:tcW w:w="4320" w:type="dxa"/>
          </w:tcPr>
          <w:p w14:paraId="7B12823D" w14:textId="7DEE19D8" w:rsidR="00070454" w:rsidRDefault="0064160B">
            <w:r w:rsidRPr="0064160B">
              <w:t>The logout option is available and works correctly. The user session ends successfully.</w:t>
            </w:r>
          </w:p>
        </w:tc>
      </w:tr>
      <w:tr w:rsidR="00070454" w14:paraId="54B9C8F5" w14:textId="77777777">
        <w:tc>
          <w:tcPr>
            <w:tcW w:w="4320" w:type="dxa"/>
          </w:tcPr>
          <w:p w14:paraId="0533A535" w14:textId="77777777" w:rsidR="00070454" w:rsidRDefault="00000000">
            <w:r>
              <w:t>Result</w:t>
            </w:r>
          </w:p>
        </w:tc>
        <w:tc>
          <w:tcPr>
            <w:tcW w:w="4320" w:type="dxa"/>
          </w:tcPr>
          <w:p>
            <w:r>
              <w:t>Pass</w:t>
            </w:r>
          </w:p>
        </w:tc>
      </w:tr>
      <w:tr w:rsidR="00070454" w14:paraId="0D579518" w14:textId="77777777">
        <w:tc>
          <w:tcPr>
            <w:tcW w:w="4320" w:type="dxa"/>
          </w:tcPr>
          <w:p w14:paraId="765F3877" w14:textId="77777777" w:rsidR="00070454" w:rsidRDefault="00000000">
            <w:r>
              <w:t>Remarks</w:t>
            </w:r>
          </w:p>
        </w:tc>
        <w:tc>
          <w:tcPr>
            <w:tcW w:w="4320" w:type="dxa"/>
          </w:tcPr>
          <w:p>
            <w:r>
              <w:t>Test execution completed successfully based on the supplied screenshot.</w:t>
            </w:r>
          </w:p>
        </w:tc>
      </w:tr>
      <w:tr>
        <w:tc>
          <w:tcPr>
            <w:tcW w:type="dxa" w:w="4315"/>
          </w:tcPr>
          <w:p>
            <w:r>
              <w:t>Test Steps</w:t>
            </w:r>
          </w:p>
        </w:tc>
        <w:tc>
          <w:tcPr>
            <w:tcW w:type="dxa" w:w="4315"/>
          </w:tcPr>
          <w:p>
            <w:r>
              <w:t>1. Open Instagram Settings and activity.</w:t>
              <w:br/>
              <w:t>2. Scroll to the Login section.</w:t>
              <w:br/>
              <w:t>3. Select Log out.</w:t>
              <w:br/>
              <w:t>4. Observe the account session state.</w:t>
            </w:r>
          </w:p>
        </w:tc>
      </w:tr>
      <w:tr>
        <w:tc>
          <w:tcPr>
            <w:tcW w:type="dxa" w:w="4315"/>
          </w:tcPr>
          <w:p>
            <w:r>
              <w:t>Test Data</w:t>
            </w:r>
          </w:p>
        </w:tc>
        <w:tc>
          <w:tcPr>
            <w:tcW w:type="dxa" w:w="4315"/>
          </w:tcPr>
          <w:p>
            <w:r>
              <w:t>Logged-in Instagram account; Log out option available under Login.</w:t>
            </w:r>
          </w:p>
        </w:tc>
      </w:tr>
      <w:tr>
        <w:tc>
          <w:tcPr>
            <w:tcW w:type="dxa" w:w="4315"/>
          </w:tcPr>
          <w:p>
            <w:r>
              <w:t>Expected Result</w:t>
            </w:r>
          </w:p>
        </w:tc>
        <w:tc>
          <w:tcPr>
            <w:tcW w:type="dxa" w:w="4315"/>
          </w:tcPr>
          <w:p>
            <w:r>
              <w:t>Selecting Log out should end the current account session.</w:t>
            </w:r>
          </w:p>
        </w:tc>
      </w:tr>
      <w:tr>
        <w:tc>
          <w:tcPr>
            <w:tcW w:type="dxa" w:w="4315"/>
          </w:tcPr>
          <w:p>
            <w:r>
              <w:t>Actual Result</w:t>
            </w:r>
          </w:p>
        </w:tc>
        <w:tc>
          <w:tcPr>
            <w:tcW w:type="dxa" w:w="4315"/>
          </w:tcPr>
          <w:p>
            <w:r>
              <w:t>The Settings and activity page shows the Login section with Add account and Log out options; the logout control is available.</w:t>
            </w:r>
          </w:p>
        </w:tc>
      </w:tr>
    </w:tbl>
    <w:p w14:paraId="73FF66AC" w14:textId="463C0ABA" w:rsidR="00070454" w:rsidRDefault="0064160B" w:rsidP="0064160B">
      <w:pPr>
        <w:spacing w:before="240"/>
        <w:jc w:val="center"/>
      </w:pPr>
      <w:r>
        <w:rPr>
          <w:noProof/>
        </w:rPr>
        <w:drawing>
          <wp:inline distT="0" distB="0" distL="0" distR="0" wp14:anchorId="08745C3D" wp14:editId="0AF89130">
            <wp:extent cx="2354937" cy="5212080"/>
            <wp:effectExtent l="0" t="0" r="0" b="0"/>
            <wp:docPr id="19429758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75846" name="Picture 194297584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4937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55F36B7" w14:textId="0FC07344" w:rsidR="00070454" w:rsidRDefault="00000000" w:rsidP="0064160B">
      <w:pPr>
        <w:pStyle w:val="Heading2"/>
      </w:pPr>
      <w:r>
        <w:lastRenderedPageBreak/>
        <w:t>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70454" w14:paraId="27921761" w14:textId="77777777">
        <w:tc>
          <w:tcPr>
            <w:tcW w:w="4320" w:type="dxa"/>
          </w:tcPr>
          <w:p w14:paraId="60C30BCE" w14:textId="77777777" w:rsidR="00070454" w:rsidRDefault="00000000">
            <w:r>
              <w:t>Activity</w:t>
            </w:r>
          </w:p>
        </w:tc>
        <w:tc>
          <w:tcPr>
            <w:tcW w:w="4320" w:type="dxa"/>
          </w:tcPr>
          <w:p w14:paraId="35A8CB75" w14:textId="77777777" w:rsidR="00070454" w:rsidRDefault="00000000">
            <w:r>
              <w:t>Verification</w:t>
            </w:r>
          </w:p>
        </w:tc>
      </w:tr>
      <w:tr w:rsidR="00070454" w14:paraId="2AF6F75A" w14:textId="77777777">
        <w:tc>
          <w:tcPr>
            <w:tcW w:w="4320" w:type="dxa"/>
          </w:tcPr>
          <w:p w14:paraId="2A97AFD8" w14:textId="77777777" w:rsidR="00070454" w:rsidRDefault="00000000">
            <w:r>
              <w:t>Objective</w:t>
            </w:r>
          </w:p>
        </w:tc>
        <w:tc>
          <w:tcPr>
            <w:tcW w:w="4320" w:type="dxa"/>
          </w:tcPr>
          <w:p w14:paraId="1841AF83" w14:textId="4D19FA0D" w:rsidR="00070454" w:rsidRDefault="00DB6377">
            <w:r w:rsidRPr="00DB6377">
              <w:t>To verify that the application redirects the user to the login page after logout.</w:t>
            </w:r>
          </w:p>
        </w:tc>
      </w:tr>
      <w:tr w:rsidR="00070454" w14:paraId="451FF54C" w14:textId="77777777">
        <w:tc>
          <w:tcPr>
            <w:tcW w:w="4320" w:type="dxa"/>
          </w:tcPr>
          <w:p w14:paraId="5F7C0B77" w14:textId="77777777" w:rsidR="00070454" w:rsidRDefault="00000000">
            <w:r>
              <w:t>Observation</w:t>
            </w:r>
          </w:p>
        </w:tc>
        <w:tc>
          <w:tcPr>
            <w:tcW w:w="4320" w:type="dxa"/>
          </w:tcPr>
          <w:p w14:paraId="34D0B0EB" w14:textId="703B6233" w:rsidR="00070454" w:rsidRDefault="0064160B">
            <w:r w:rsidRPr="0064160B">
              <w:t>After logout, the application redirects to the login page successfully. The user cannot access the account without logging in again.</w:t>
            </w:r>
          </w:p>
        </w:tc>
      </w:tr>
      <w:tr w:rsidR="00070454" w14:paraId="2BDBA191" w14:textId="77777777">
        <w:tc>
          <w:tcPr>
            <w:tcW w:w="4320" w:type="dxa"/>
          </w:tcPr>
          <w:p w14:paraId="76123AD9" w14:textId="77777777" w:rsidR="00070454" w:rsidRDefault="00000000">
            <w:r>
              <w:t>Result</w:t>
            </w:r>
          </w:p>
        </w:tc>
        <w:tc>
          <w:tcPr>
            <w:tcW w:w="4320" w:type="dxa"/>
          </w:tcPr>
          <w:p>
            <w:r>
              <w:t>Pass</w:t>
            </w:r>
          </w:p>
        </w:tc>
      </w:tr>
      <w:tr w:rsidR="00070454" w14:paraId="2AB24E5E" w14:textId="77777777">
        <w:tc>
          <w:tcPr>
            <w:tcW w:w="4320" w:type="dxa"/>
          </w:tcPr>
          <w:p w14:paraId="23D201DB" w14:textId="77777777" w:rsidR="00070454" w:rsidRDefault="00000000">
            <w:r>
              <w:t>Remarks</w:t>
            </w:r>
          </w:p>
        </w:tc>
        <w:tc>
          <w:tcPr>
            <w:tcW w:w="4320" w:type="dxa"/>
          </w:tcPr>
          <w:p>
            <w:r>
              <w:t>Test execution completed successfully based on the supplied screenshot.</w:t>
            </w:r>
          </w:p>
        </w:tc>
      </w:tr>
      <w:tr>
        <w:tc>
          <w:tcPr>
            <w:tcW w:type="dxa" w:w="4315"/>
          </w:tcPr>
          <w:p>
            <w:r>
              <w:t>Test Steps</w:t>
            </w:r>
          </w:p>
        </w:tc>
        <w:tc>
          <w:tcPr>
            <w:tcW w:type="dxa" w:w="4315"/>
          </w:tcPr>
          <w:p>
            <w:r>
              <w:t>1. Log out from the Instagram account.</w:t>
              <w:br/>
              <w:t>2. Observe the page shown after logout.</w:t>
              <w:br/>
              <w:t>3. Check whether the login fields are available.</w:t>
              <w:br/>
              <w:t>4. Verify that the account is no longer open.</w:t>
            </w:r>
          </w:p>
        </w:tc>
      </w:tr>
      <w:tr>
        <w:tc>
          <w:tcPr>
            <w:tcW w:type="dxa" w:w="4315"/>
          </w:tcPr>
          <w:p>
            <w:r>
              <w:t>Test Data</w:t>
            </w:r>
          </w:p>
        </w:tc>
        <w:tc>
          <w:tcPr>
            <w:tcW w:type="dxa" w:w="4315"/>
          </w:tcPr>
          <w:p>
            <w:r>
              <w:t>Logged-out Instagram session</w:t>
            </w:r>
          </w:p>
        </w:tc>
      </w:tr>
      <w:tr>
        <w:tc>
          <w:tcPr>
            <w:tcW w:type="dxa" w:w="4315"/>
          </w:tcPr>
          <w:p>
            <w:r>
              <w:t>Expected Result</w:t>
            </w:r>
          </w:p>
        </w:tc>
        <w:tc>
          <w:tcPr>
            <w:tcW w:type="dxa" w:w="4315"/>
          </w:tcPr>
          <w:p>
            <w:r>
              <w:t>After logout, Instagram should show the login page and require login to access the account.</w:t>
            </w:r>
          </w:p>
        </w:tc>
      </w:tr>
      <w:tr>
        <w:tc>
          <w:tcPr>
            <w:tcW w:type="dxa" w:w="4315"/>
          </w:tcPr>
          <w:p>
            <w:r>
              <w:t>Actual Result</w:t>
            </w:r>
          </w:p>
        </w:tc>
        <w:tc>
          <w:tcPr>
            <w:tcW w:type="dxa" w:w="4315"/>
          </w:tcPr>
          <w:p>
            <w:r>
              <w:t>The Instagram login page is displayed with Username/email/mobile number, Password and Log in controls.</w:t>
            </w:r>
          </w:p>
        </w:tc>
      </w:tr>
    </w:tbl>
    <w:p w14:paraId="1BEE7CC4" w14:textId="2087B532" w:rsidR="00070454" w:rsidRDefault="0064160B" w:rsidP="0064160B">
      <w:pPr>
        <w:spacing w:before="240"/>
        <w:jc w:val="center"/>
      </w:pPr>
      <w:r>
        <w:rPr>
          <w:noProof/>
        </w:rPr>
        <w:drawing>
          <wp:inline distT="0" distB="0" distL="0" distR="0" wp14:anchorId="09708C2D" wp14:editId="2E2A6F78">
            <wp:extent cx="2354937" cy="5212080"/>
            <wp:effectExtent l="0" t="0" r="0" b="0"/>
            <wp:docPr id="497477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7799" name="Picture 497477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4937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7351DDB" w14:textId="77777777" w:rsidR="00070454" w:rsidRDefault="00000000">
      <w:pPr>
        <w:pStyle w:val="Heading2"/>
      </w:pPr>
      <w:r>
        <w:lastRenderedPageBreak/>
        <w:t>Conclusion</w:t>
      </w:r>
    </w:p>
    <w:p w14:paraId="3BC72C4E" w14:textId="77777777" w:rsidR="00070454" w:rsidRDefault="00000000">
      <w:r>
        <w:t>Requirement reviews and investigation activities were completed successfully.</w:t>
      </w:r>
    </w:p>
    <w:sectPr w:rsidR="000704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062411">
    <w:abstractNumId w:val="8"/>
  </w:num>
  <w:num w:numId="2" w16cid:durableId="348028380">
    <w:abstractNumId w:val="6"/>
  </w:num>
  <w:num w:numId="3" w16cid:durableId="1093891959">
    <w:abstractNumId w:val="5"/>
  </w:num>
  <w:num w:numId="4" w16cid:durableId="2009018125">
    <w:abstractNumId w:val="4"/>
  </w:num>
  <w:num w:numId="5" w16cid:durableId="2050643040">
    <w:abstractNumId w:val="7"/>
  </w:num>
  <w:num w:numId="6" w16cid:durableId="592084976">
    <w:abstractNumId w:val="3"/>
  </w:num>
  <w:num w:numId="7" w16cid:durableId="1138763925">
    <w:abstractNumId w:val="2"/>
  </w:num>
  <w:num w:numId="8" w16cid:durableId="1701128019">
    <w:abstractNumId w:val="1"/>
  </w:num>
  <w:num w:numId="9" w16cid:durableId="1736930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454"/>
    <w:rsid w:val="000A0E34"/>
    <w:rsid w:val="000C5F61"/>
    <w:rsid w:val="0015074B"/>
    <w:rsid w:val="0029639D"/>
    <w:rsid w:val="00326F90"/>
    <w:rsid w:val="00354A56"/>
    <w:rsid w:val="005023E8"/>
    <w:rsid w:val="0064160B"/>
    <w:rsid w:val="0065316B"/>
    <w:rsid w:val="00AA1D8D"/>
    <w:rsid w:val="00B47730"/>
    <w:rsid w:val="00CB0664"/>
    <w:rsid w:val="00DB63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F0441F"/>
  <w14:defaultImageDpi w14:val="300"/>
  <w15:docId w15:val="{BC700F1C-C303-4001-B72B-633019E37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package" Target="embeddings/Microsoft_Word_Document.docx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image" Target="media/image6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5.jpg"/><Relationship Id="rId5" Type="http://schemas.openxmlformats.org/officeDocument/2006/relationships/webSettings" Target="webSettings.xml"/><Relationship Id="rId10" Type="http://schemas.openxmlformats.org/officeDocument/2006/relationships/image" Target="media/image4.jpg"/><Relationship Id="rId4" Type="http://schemas.openxmlformats.org/officeDocument/2006/relationships/settings" Target="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Aakash parangi</cp:lastModifiedBy>
  <cp:revision>4</cp:revision>
  <dcterms:created xsi:type="dcterms:W3CDTF">2026-08-03T22:36:00Z</dcterms:created>
  <dcterms:modified xsi:type="dcterms:W3CDTF">2026-08-03T23:52:00Z</dcterms:modified>
  <cp:category/>
</cp:coreProperties>
</file>