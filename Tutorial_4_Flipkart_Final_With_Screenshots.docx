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719D" w14:textId="77777777" w:rsidR="003C062B" w:rsidRDefault="00000000">
      <w:pPr>
        <w:pStyle w:val="Heading1"/>
        <w:jc w:val="center"/>
      </w:pPr>
      <w:r>
        <w:t>Tutorial-4: Functional Testing (Flipkart)</w:t>
      </w:r>
    </w:p>
    <w:p w14:paraId="4E893EA6" w14:textId="77777777" w:rsidR="003C062B" w:rsidRDefault="00000000">
      <w:pPr>
        <w:pStyle w:val="Heading2"/>
      </w:pPr>
      <w:r>
        <w:t>Description</w:t>
      </w:r>
    </w:p>
    <w:p w14:paraId="02353CC7" w14:textId="77777777" w:rsidR="003C062B" w:rsidRDefault="00000000">
      <w:r>
        <w:t>Perform functional testing of Flipkart features such as Login, Search, Product Details, Cart, Address and Payment using positive and negative scenarios.</w:t>
      </w:r>
    </w:p>
    <w:p w14:paraId="4F6942EF" w14:textId="77777777" w:rsidR="003C062B" w:rsidRDefault="00000000">
      <w:pPr>
        <w:pStyle w:val="Heading2"/>
      </w:pPr>
      <w:r>
        <w:t>Problem Statement</w:t>
      </w:r>
    </w:p>
    <w:p w14:paraId="14399DDA" w14:textId="77777777" w:rsidR="003C062B" w:rsidRDefault="00000000">
      <w:r>
        <w:t>Verify the functional behaviour of Flipkart Mobile Application by executing positive and negative test cases.</w:t>
      </w:r>
    </w:p>
    <w:p w14:paraId="01696235" w14:textId="77777777" w:rsidR="003C062B" w:rsidRDefault="00000000">
      <w:pPr>
        <w:pStyle w:val="Heading2"/>
      </w:pPr>
      <w:r>
        <w:t>Implementation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483BCE9F" w14:textId="77777777">
        <w:tc>
          <w:tcPr>
            <w:tcW w:w="4320" w:type="dxa"/>
          </w:tcPr>
          <w:p w14:paraId="42E92C99" w14:textId="77777777" w:rsidR="003C062B" w:rsidRDefault="00000000">
            <w:r>
              <w:t>Project Name</w:t>
            </w:r>
          </w:p>
        </w:tc>
        <w:tc>
          <w:tcPr>
            <w:tcW w:w="4320" w:type="dxa"/>
          </w:tcPr>
          <w:p w14:paraId="0660BCE8" w14:textId="77777777" w:rsidR="003C062B" w:rsidRDefault="00000000">
            <w:r>
              <w:t>Flipkart Mobile Application</w:t>
            </w:r>
          </w:p>
        </w:tc>
      </w:tr>
      <w:tr w:rsidR="003C062B" w14:paraId="3F670BCA" w14:textId="77777777">
        <w:tc>
          <w:tcPr>
            <w:tcW w:w="4320" w:type="dxa"/>
          </w:tcPr>
          <w:p w14:paraId="39728866" w14:textId="77777777" w:rsidR="003C062B" w:rsidRDefault="00000000">
            <w:r>
              <w:t>Tester Name</w:t>
            </w:r>
          </w:p>
        </w:tc>
        <w:tc>
          <w:tcPr>
            <w:tcW w:w="4320" w:type="dxa"/>
          </w:tcPr>
          <w:p w14:paraId="79E77456" w14:textId="77777777" w:rsidR="003C062B" w:rsidRDefault="00000000">
            <w:r>
              <w:t>Aakash Parangi</w:t>
            </w:r>
          </w:p>
        </w:tc>
      </w:tr>
      <w:tr w:rsidR="003C062B" w14:paraId="3988067B" w14:textId="77777777">
        <w:tc>
          <w:tcPr>
            <w:tcW w:w="4320" w:type="dxa"/>
          </w:tcPr>
          <w:p w14:paraId="6F3C2AA8" w14:textId="77777777" w:rsidR="003C062B" w:rsidRDefault="00000000">
            <w:r>
              <w:t>Testing Type</w:t>
            </w:r>
          </w:p>
        </w:tc>
        <w:tc>
          <w:tcPr>
            <w:tcW w:w="4320" w:type="dxa"/>
          </w:tcPr>
          <w:p w14:paraId="723D6CE8" w14:textId="77777777" w:rsidR="003C062B" w:rsidRDefault="00000000">
            <w:r>
              <w:t>Functional Testing</w:t>
            </w:r>
          </w:p>
        </w:tc>
      </w:tr>
      <w:tr w:rsidR="003C062B" w14:paraId="62899822" w14:textId="77777777">
        <w:tc>
          <w:tcPr>
            <w:tcW w:w="4320" w:type="dxa"/>
          </w:tcPr>
          <w:p w14:paraId="326D5C73" w14:textId="77777777" w:rsidR="003C062B" w:rsidRDefault="00000000">
            <w:r>
              <w:t>Browser</w:t>
            </w:r>
          </w:p>
        </w:tc>
        <w:tc>
          <w:tcPr>
            <w:tcW w:w="4320" w:type="dxa"/>
          </w:tcPr>
          <w:p w14:paraId="2880715C" w14:textId="77777777" w:rsidR="003C062B" w:rsidRDefault="00000000">
            <w:r>
              <w:t>Android App</w:t>
            </w:r>
          </w:p>
        </w:tc>
      </w:tr>
      <w:tr w:rsidR="003C062B" w14:paraId="19CE239F" w14:textId="77777777">
        <w:tc>
          <w:tcPr>
            <w:tcW w:w="4320" w:type="dxa"/>
          </w:tcPr>
          <w:p w14:paraId="539E35A7" w14:textId="77777777" w:rsidR="003C062B" w:rsidRDefault="00000000">
            <w:r>
              <w:t>Operating System</w:t>
            </w:r>
          </w:p>
        </w:tc>
        <w:tc>
          <w:tcPr>
            <w:tcW w:w="4320" w:type="dxa"/>
          </w:tcPr>
          <w:p w14:paraId="777D37AF" w14:textId="77777777" w:rsidR="003C062B" w:rsidRDefault="00000000">
            <w:r>
              <w:t>Android</w:t>
            </w:r>
          </w:p>
        </w:tc>
      </w:tr>
      <w:tr w:rsidR="003C062B" w14:paraId="2DBDD0D6" w14:textId="77777777">
        <w:tc>
          <w:tcPr>
            <w:tcW w:w="4320" w:type="dxa"/>
          </w:tcPr>
          <w:p w14:paraId="143945BC" w14:textId="77777777" w:rsidR="003C062B" w:rsidRDefault="00000000">
            <w:r>
              <w:t>Application</w:t>
            </w:r>
          </w:p>
        </w:tc>
        <w:tc>
          <w:tcPr>
            <w:tcW w:w="4320" w:type="dxa"/>
          </w:tcPr>
          <w:p w14:paraId="7434EEE6" w14:textId="77777777" w:rsidR="003C062B" w:rsidRDefault="00000000">
            <w:r>
              <w:t>Flipkart</w:t>
            </w:r>
          </w:p>
        </w:tc>
      </w:tr>
    </w:tbl>
    <w:p w14:paraId="66016F24" w14:textId="77777777" w:rsidR="003C062B" w:rsidRDefault="00000000">
      <w:r>
        <w:br w:type="page"/>
      </w:r>
    </w:p>
    <w:p w14:paraId="20BDEC04" w14:textId="354A7140" w:rsidR="003C062B" w:rsidRDefault="00000000" w:rsidP="00C30792">
      <w:pPr>
        <w:pStyle w:val="Heading2"/>
      </w:pPr>
      <w:r>
        <w:lastRenderedPageBreak/>
        <w:t>TC_01 - Home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4573677A" w14:textId="77777777">
        <w:tc>
          <w:tcPr>
            <w:tcW w:w="4320" w:type="dxa"/>
          </w:tcPr>
          <w:p w14:paraId="31140BDA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69177F16" w14:textId="77777777" w:rsidR="003C062B" w:rsidRDefault="00000000">
            <w:r>
              <w:t>TC_01</w:t>
            </w:r>
          </w:p>
        </w:tc>
      </w:tr>
      <w:tr w:rsidR="003C062B" w14:paraId="0ACF32D8" w14:textId="77777777">
        <w:tc>
          <w:tcPr>
            <w:tcW w:w="4320" w:type="dxa"/>
          </w:tcPr>
          <w:p w14:paraId="77559027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28882A65" w14:textId="77777777" w:rsidR="003C062B" w:rsidRDefault="00000000">
            <w:r>
              <w:t>Flipkart App</w:t>
            </w:r>
          </w:p>
        </w:tc>
      </w:tr>
      <w:tr w:rsidR="003C062B" w14:paraId="5CAAD4A0" w14:textId="77777777">
        <w:tc>
          <w:tcPr>
            <w:tcW w:w="4320" w:type="dxa"/>
          </w:tcPr>
          <w:p w14:paraId="49DE4D41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704686B6" w14:textId="77777777" w:rsidR="003C062B" w:rsidRDefault="00000000">
            <w:r>
              <w:t>Home Page</w:t>
            </w:r>
          </w:p>
        </w:tc>
      </w:tr>
      <w:tr w:rsidR="003C062B" w14:paraId="78E18B6E" w14:textId="77777777">
        <w:tc>
          <w:tcPr>
            <w:tcW w:w="4320" w:type="dxa"/>
          </w:tcPr>
          <w:p w14:paraId="20ABD62B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7B43F381" w14:textId="77777777" w:rsidR="003C062B" w:rsidRDefault="00000000">
            <w:r>
              <w:t>1. Open the Flipkart application.</w:t>
            </w:r>
            <w:r>
              <w:br/>
              <w:t>2. Wait for the home page to load.</w:t>
            </w:r>
            <w:r>
              <w:br/>
              <w:t>3. Verify banners, categories and search bar are displayed.</w:t>
            </w:r>
          </w:p>
        </w:tc>
      </w:tr>
      <w:tr w:rsidR="003C062B" w14:paraId="74A14CC0" w14:textId="77777777">
        <w:tc>
          <w:tcPr>
            <w:tcW w:w="4320" w:type="dxa"/>
          </w:tcPr>
          <w:p w14:paraId="7FAEE6A1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73D2AF70" w14:textId="77777777" w:rsidR="003C062B" w:rsidRDefault="00000000">
            <w:r>
              <w:t>Flipkart Home Page</w:t>
            </w:r>
          </w:p>
        </w:tc>
      </w:tr>
      <w:tr w:rsidR="003C062B" w14:paraId="6E1C27EE" w14:textId="77777777">
        <w:tc>
          <w:tcPr>
            <w:tcW w:w="4320" w:type="dxa"/>
          </w:tcPr>
          <w:p w14:paraId="6B0A65B2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08EC58ED" w14:textId="77777777" w:rsidR="003C062B" w:rsidRDefault="00000000">
            <w:r>
              <w:t>Home page should load successfully.</w:t>
            </w:r>
          </w:p>
        </w:tc>
      </w:tr>
      <w:tr w:rsidR="003C062B" w14:paraId="4BA60CCA" w14:textId="77777777">
        <w:tc>
          <w:tcPr>
            <w:tcW w:w="4320" w:type="dxa"/>
          </w:tcPr>
          <w:p w14:paraId="4934B944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06B43D73" w14:textId="77777777" w:rsidR="003C062B" w:rsidRDefault="00000000">
            <w:r>
              <w:t>Home page loaded successfully.</w:t>
            </w:r>
          </w:p>
        </w:tc>
      </w:tr>
      <w:tr w:rsidR="003C062B" w14:paraId="24558DD9" w14:textId="77777777">
        <w:tc>
          <w:tcPr>
            <w:tcW w:w="4320" w:type="dxa"/>
          </w:tcPr>
          <w:p w14:paraId="3C457B13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508F4BA3" w14:textId="77777777" w:rsidR="003C062B" w:rsidRDefault="00000000">
            <w:r>
              <w:t>Pass</w:t>
            </w:r>
          </w:p>
        </w:tc>
      </w:tr>
    </w:tbl>
    <w:p w14:paraId="012F8B50" w14:textId="32127FF7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0AC3F8DB" wp14:editId="232D861B">
            <wp:extent cx="2849880" cy="5821032"/>
            <wp:effectExtent l="0" t="0" r="7620" b="8890"/>
            <wp:docPr id="193820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207169" name="Picture 19382071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9815" cy="584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91E5EF6" w14:textId="2DAAEC96" w:rsidR="003C062B" w:rsidRDefault="00000000" w:rsidP="00C30792">
      <w:pPr>
        <w:pStyle w:val="Heading2"/>
      </w:pPr>
      <w:r>
        <w:lastRenderedPageBreak/>
        <w:t>TC_02 - Login Screen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22067DFB" w14:textId="77777777">
        <w:tc>
          <w:tcPr>
            <w:tcW w:w="4320" w:type="dxa"/>
          </w:tcPr>
          <w:p w14:paraId="7D2DEC00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65C3C26B" w14:textId="77777777" w:rsidR="003C062B" w:rsidRDefault="00000000">
            <w:r>
              <w:t>TC_02</w:t>
            </w:r>
          </w:p>
        </w:tc>
      </w:tr>
      <w:tr w:rsidR="003C062B" w14:paraId="23185543" w14:textId="77777777">
        <w:tc>
          <w:tcPr>
            <w:tcW w:w="4320" w:type="dxa"/>
          </w:tcPr>
          <w:p w14:paraId="6E1BCA5E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3B2F5D3A" w14:textId="77777777" w:rsidR="003C062B" w:rsidRDefault="00000000">
            <w:r>
              <w:t>Flipkart App</w:t>
            </w:r>
          </w:p>
        </w:tc>
      </w:tr>
      <w:tr w:rsidR="003C062B" w14:paraId="579D8AE0" w14:textId="77777777">
        <w:tc>
          <w:tcPr>
            <w:tcW w:w="4320" w:type="dxa"/>
          </w:tcPr>
          <w:p w14:paraId="778BA0FC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42ABE5D9" w14:textId="77777777" w:rsidR="003C062B" w:rsidRDefault="00000000">
            <w:r>
              <w:t>Login Screen</w:t>
            </w:r>
          </w:p>
        </w:tc>
      </w:tr>
      <w:tr w:rsidR="003C062B" w14:paraId="4C2F5CFB" w14:textId="77777777">
        <w:tc>
          <w:tcPr>
            <w:tcW w:w="4320" w:type="dxa"/>
          </w:tcPr>
          <w:p w14:paraId="51E5936F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6F55DDEA" w14:textId="77777777" w:rsidR="003C062B" w:rsidRDefault="00000000">
            <w:r>
              <w:t>1. Tap Login.</w:t>
            </w:r>
            <w:r>
              <w:br/>
              <w:t>2. Enter a valid mobile number.</w:t>
            </w:r>
            <w:r>
              <w:br/>
              <w:t>3. Enter OTP.</w:t>
            </w:r>
            <w:r>
              <w:br/>
              <w:t>4. Tap Continue.</w:t>
            </w:r>
          </w:p>
        </w:tc>
      </w:tr>
      <w:tr w:rsidR="003C062B" w14:paraId="2E1DC629" w14:textId="77777777">
        <w:tc>
          <w:tcPr>
            <w:tcW w:w="4320" w:type="dxa"/>
          </w:tcPr>
          <w:p w14:paraId="500EF681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69138D3A" w14:textId="77777777" w:rsidR="003C062B" w:rsidRDefault="00000000">
            <w:r>
              <w:t>Valid mobile number and OTP</w:t>
            </w:r>
          </w:p>
        </w:tc>
      </w:tr>
      <w:tr w:rsidR="003C062B" w14:paraId="45CC7D3C" w14:textId="77777777">
        <w:tc>
          <w:tcPr>
            <w:tcW w:w="4320" w:type="dxa"/>
          </w:tcPr>
          <w:p w14:paraId="4747CF70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28EDCC89" w14:textId="77777777" w:rsidR="003C062B" w:rsidRDefault="00000000">
            <w:r>
              <w:t>User should log in successfully.</w:t>
            </w:r>
          </w:p>
        </w:tc>
      </w:tr>
      <w:tr w:rsidR="003C062B" w14:paraId="3C63FEA2" w14:textId="77777777">
        <w:tc>
          <w:tcPr>
            <w:tcW w:w="4320" w:type="dxa"/>
          </w:tcPr>
          <w:p w14:paraId="50ED3BFD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382346E8" w14:textId="77777777" w:rsidR="003C062B" w:rsidRDefault="00000000">
            <w:r>
              <w:t>User logged in successfully.</w:t>
            </w:r>
          </w:p>
        </w:tc>
      </w:tr>
      <w:tr w:rsidR="003C062B" w14:paraId="4D7E4BB5" w14:textId="77777777">
        <w:tc>
          <w:tcPr>
            <w:tcW w:w="4320" w:type="dxa"/>
          </w:tcPr>
          <w:p w14:paraId="632C6A36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39F37FE5" w14:textId="77777777" w:rsidR="003C062B" w:rsidRDefault="00000000">
            <w:r>
              <w:t>Pass</w:t>
            </w:r>
          </w:p>
        </w:tc>
      </w:tr>
    </w:tbl>
    <w:p w14:paraId="012B3E97" w14:textId="27DB9FA2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2F87C5B8" wp14:editId="76206507">
            <wp:extent cx="2931160" cy="5897880"/>
            <wp:effectExtent l="0" t="0" r="2540" b="7620"/>
            <wp:docPr id="838539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39748" name="Picture 83853974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5384" cy="590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0F54B79" w14:textId="4B4B877F" w:rsidR="003C062B" w:rsidRDefault="00000000" w:rsidP="00C30792">
      <w:pPr>
        <w:pStyle w:val="Heading2"/>
      </w:pPr>
      <w:r>
        <w:lastRenderedPageBreak/>
        <w:t>TC_03 - Search Product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23D5FF71" w14:textId="77777777">
        <w:tc>
          <w:tcPr>
            <w:tcW w:w="4320" w:type="dxa"/>
          </w:tcPr>
          <w:p w14:paraId="6D5D3267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2B638444" w14:textId="77777777" w:rsidR="003C062B" w:rsidRDefault="00000000">
            <w:r>
              <w:t>TC_03</w:t>
            </w:r>
          </w:p>
        </w:tc>
      </w:tr>
      <w:tr w:rsidR="003C062B" w14:paraId="305C8EC0" w14:textId="77777777">
        <w:tc>
          <w:tcPr>
            <w:tcW w:w="4320" w:type="dxa"/>
          </w:tcPr>
          <w:p w14:paraId="63B56A9D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41C7FDB3" w14:textId="77777777" w:rsidR="003C062B" w:rsidRDefault="00000000">
            <w:r>
              <w:t>Flipkart App</w:t>
            </w:r>
          </w:p>
        </w:tc>
      </w:tr>
      <w:tr w:rsidR="003C062B" w14:paraId="51B9D5AC" w14:textId="77777777">
        <w:tc>
          <w:tcPr>
            <w:tcW w:w="4320" w:type="dxa"/>
          </w:tcPr>
          <w:p w14:paraId="69DD239B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63ABD290" w14:textId="77777777" w:rsidR="003C062B" w:rsidRDefault="00000000">
            <w:r>
              <w:t>Search Product</w:t>
            </w:r>
          </w:p>
        </w:tc>
      </w:tr>
      <w:tr w:rsidR="003C062B" w14:paraId="3644BC41" w14:textId="77777777">
        <w:tc>
          <w:tcPr>
            <w:tcW w:w="4320" w:type="dxa"/>
          </w:tcPr>
          <w:p w14:paraId="61470EE2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7E12E76A" w14:textId="77777777" w:rsidR="003C062B" w:rsidRDefault="00000000">
            <w:r>
              <w:t>1. Tap Search.</w:t>
            </w:r>
            <w:r>
              <w:br/>
              <w:t>2. Enter product name.</w:t>
            </w:r>
            <w:r>
              <w:br/>
              <w:t>3. Tap Search.</w:t>
            </w:r>
          </w:p>
        </w:tc>
      </w:tr>
      <w:tr w:rsidR="003C062B" w14:paraId="175544B2" w14:textId="77777777">
        <w:tc>
          <w:tcPr>
            <w:tcW w:w="4320" w:type="dxa"/>
          </w:tcPr>
          <w:p w14:paraId="05F6CF13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6872CDFD" w14:textId="77777777" w:rsidR="003C062B" w:rsidRDefault="00000000">
            <w:r>
              <w:t>Baggy for men</w:t>
            </w:r>
          </w:p>
        </w:tc>
      </w:tr>
      <w:tr w:rsidR="003C062B" w14:paraId="5226A0D8" w14:textId="77777777">
        <w:tc>
          <w:tcPr>
            <w:tcW w:w="4320" w:type="dxa"/>
          </w:tcPr>
          <w:p w14:paraId="3D3915B7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5202D809" w14:textId="77777777" w:rsidR="003C062B" w:rsidRDefault="00000000">
            <w:r>
              <w:t>Matching products should be displayed.</w:t>
            </w:r>
          </w:p>
        </w:tc>
      </w:tr>
      <w:tr w:rsidR="003C062B" w14:paraId="3AD9875E" w14:textId="77777777">
        <w:tc>
          <w:tcPr>
            <w:tcW w:w="4320" w:type="dxa"/>
          </w:tcPr>
          <w:p w14:paraId="2EF55490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14B9E6D7" w14:textId="77777777" w:rsidR="003C062B" w:rsidRDefault="00000000">
            <w:r>
              <w:t>Relevant products displayed.</w:t>
            </w:r>
          </w:p>
        </w:tc>
      </w:tr>
      <w:tr w:rsidR="003C062B" w14:paraId="7411A8D1" w14:textId="77777777">
        <w:tc>
          <w:tcPr>
            <w:tcW w:w="4320" w:type="dxa"/>
          </w:tcPr>
          <w:p w14:paraId="462B0301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7B1F1FBE" w14:textId="77777777" w:rsidR="003C062B" w:rsidRDefault="00000000">
            <w:r>
              <w:t>Pass</w:t>
            </w:r>
          </w:p>
        </w:tc>
      </w:tr>
    </w:tbl>
    <w:p w14:paraId="6486503C" w14:textId="5A3AFE2C" w:rsidR="003C062B" w:rsidRDefault="00C30792" w:rsidP="00C30792">
      <w:pPr>
        <w:spacing w:before="840"/>
        <w:jc w:val="center"/>
      </w:pPr>
      <w:r>
        <w:rPr>
          <w:noProof/>
        </w:rPr>
        <w:drawing>
          <wp:inline distT="0" distB="0" distL="0" distR="0" wp14:anchorId="2435BF51" wp14:editId="30800FBB">
            <wp:extent cx="2788920" cy="5715000"/>
            <wp:effectExtent l="0" t="0" r="0" b="0"/>
            <wp:docPr id="2137793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3245" name="Picture 213779324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B2EF415" w14:textId="4B116E13" w:rsidR="003C062B" w:rsidRDefault="00000000" w:rsidP="00C30792">
      <w:pPr>
        <w:pStyle w:val="Heading2"/>
      </w:pPr>
      <w:r>
        <w:lastRenderedPageBreak/>
        <w:t>TC_04 - Product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6D44D924" w14:textId="77777777">
        <w:tc>
          <w:tcPr>
            <w:tcW w:w="4320" w:type="dxa"/>
          </w:tcPr>
          <w:p w14:paraId="5356D55F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45446E36" w14:textId="77777777" w:rsidR="003C062B" w:rsidRDefault="00000000">
            <w:r>
              <w:t>TC_04</w:t>
            </w:r>
          </w:p>
        </w:tc>
      </w:tr>
      <w:tr w:rsidR="003C062B" w14:paraId="18DB3208" w14:textId="77777777">
        <w:tc>
          <w:tcPr>
            <w:tcW w:w="4320" w:type="dxa"/>
          </w:tcPr>
          <w:p w14:paraId="054B3DE2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3291A7B2" w14:textId="77777777" w:rsidR="003C062B" w:rsidRDefault="00000000">
            <w:r>
              <w:t>Flipkart App</w:t>
            </w:r>
          </w:p>
        </w:tc>
      </w:tr>
      <w:tr w:rsidR="003C062B" w14:paraId="018B2C8B" w14:textId="77777777">
        <w:tc>
          <w:tcPr>
            <w:tcW w:w="4320" w:type="dxa"/>
          </w:tcPr>
          <w:p w14:paraId="2C1B12A2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25A68D65" w14:textId="77777777" w:rsidR="003C062B" w:rsidRDefault="00000000">
            <w:r>
              <w:t>Product Details</w:t>
            </w:r>
          </w:p>
        </w:tc>
      </w:tr>
      <w:tr w:rsidR="003C062B" w14:paraId="1309FA64" w14:textId="77777777">
        <w:tc>
          <w:tcPr>
            <w:tcW w:w="4320" w:type="dxa"/>
          </w:tcPr>
          <w:p w14:paraId="53388399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3A1D59C7" w14:textId="77777777" w:rsidR="003C062B" w:rsidRDefault="00000000">
            <w:r>
              <w:t>1. Open a product.</w:t>
            </w:r>
            <w:r>
              <w:br/>
              <w:t>2. Verify product information.</w:t>
            </w:r>
          </w:p>
        </w:tc>
      </w:tr>
      <w:tr w:rsidR="003C062B" w14:paraId="64739F04" w14:textId="77777777">
        <w:tc>
          <w:tcPr>
            <w:tcW w:w="4320" w:type="dxa"/>
          </w:tcPr>
          <w:p w14:paraId="00D792AB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69225068" w14:textId="77777777" w:rsidR="003C062B" w:rsidRDefault="00000000">
            <w:r>
              <w:t>Selected product</w:t>
            </w:r>
          </w:p>
        </w:tc>
      </w:tr>
      <w:tr w:rsidR="003C062B" w14:paraId="7A2C7FEF" w14:textId="77777777">
        <w:tc>
          <w:tcPr>
            <w:tcW w:w="4320" w:type="dxa"/>
          </w:tcPr>
          <w:p w14:paraId="42A83DB6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4B54401D" w14:textId="77777777" w:rsidR="003C062B" w:rsidRDefault="00000000">
            <w:r>
              <w:t>Product details should be displayed.</w:t>
            </w:r>
          </w:p>
        </w:tc>
      </w:tr>
      <w:tr w:rsidR="003C062B" w14:paraId="0C7E0C0D" w14:textId="77777777">
        <w:tc>
          <w:tcPr>
            <w:tcW w:w="4320" w:type="dxa"/>
          </w:tcPr>
          <w:p w14:paraId="1834E724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40941889" w14:textId="77777777" w:rsidR="003C062B" w:rsidRDefault="00000000">
            <w:r>
              <w:t>Product details displayed.</w:t>
            </w:r>
          </w:p>
        </w:tc>
      </w:tr>
      <w:tr w:rsidR="003C062B" w14:paraId="2F44E6F3" w14:textId="77777777">
        <w:tc>
          <w:tcPr>
            <w:tcW w:w="4320" w:type="dxa"/>
          </w:tcPr>
          <w:p w14:paraId="5AA0FEC0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6D59F625" w14:textId="77777777" w:rsidR="003C062B" w:rsidRDefault="00000000">
            <w:r>
              <w:t>Pass</w:t>
            </w:r>
          </w:p>
        </w:tc>
      </w:tr>
    </w:tbl>
    <w:p w14:paraId="015CB559" w14:textId="3683CA87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78FD6C17" wp14:editId="6EED82F0">
            <wp:extent cx="3185160" cy="6069648"/>
            <wp:effectExtent l="0" t="0" r="0" b="7620"/>
            <wp:docPr id="18813172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17205" name="Picture 18813172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2347" cy="608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F98D66A" w14:textId="6517CAEE" w:rsidR="003C062B" w:rsidRDefault="00000000" w:rsidP="00C30792">
      <w:pPr>
        <w:pStyle w:val="Heading2"/>
      </w:pPr>
      <w:r>
        <w:lastRenderedPageBreak/>
        <w:t>TC_05 - Cart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07AD6FFB" w14:textId="77777777">
        <w:tc>
          <w:tcPr>
            <w:tcW w:w="4320" w:type="dxa"/>
          </w:tcPr>
          <w:p w14:paraId="056683CB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48DAA9B5" w14:textId="77777777" w:rsidR="003C062B" w:rsidRDefault="00000000">
            <w:r>
              <w:t>TC_05</w:t>
            </w:r>
          </w:p>
        </w:tc>
      </w:tr>
      <w:tr w:rsidR="003C062B" w14:paraId="02E7839D" w14:textId="77777777">
        <w:tc>
          <w:tcPr>
            <w:tcW w:w="4320" w:type="dxa"/>
          </w:tcPr>
          <w:p w14:paraId="23ADA0E4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570200DA" w14:textId="77777777" w:rsidR="003C062B" w:rsidRDefault="00000000">
            <w:r>
              <w:t>Flipkart App</w:t>
            </w:r>
          </w:p>
        </w:tc>
      </w:tr>
      <w:tr w:rsidR="003C062B" w14:paraId="1862FFEB" w14:textId="77777777">
        <w:tc>
          <w:tcPr>
            <w:tcW w:w="4320" w:type="dxa"/>
          </w:tcPr>
          <w:p w14:paraId="06B0DE67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4A50CA05" w14:textId="77777777" w:rsidR="003C062B" w:rsidRDefault="00000000">
            <w:r>
              <w:t>Cart</w:t>
            </w:r>
          </w:p>
        </w:tc>
      </w:tr>
      <w:tr w:rsidR="003C062B" w14:paraId="32694FB5" w14:textId="77777777">
        <w:tc>
          <w:tcPr>
            <w:tcW w:w="4320" w:type="dxa"/>
          </w:tcPr>
          <w:p w14:paraId="2900AA52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1992DE5D" w14:textId="77777777" w:rsidR="003C062B" w:rsidRDefault="00000000">
            <w:r>
              <w:t>1. Tap Add to Cart.</w:t>
            </w:r>
            <w:r>
              <w:br/>
              <w:t>2. Open Cart.</w:t>
            </w:r>
          </w:p>
        </w:tc>
      </w:tr>
      <w:tr w:rsidR="003C062B" w14:paraId="3553F359" w14:textId="77777777">
        <w:tc>
          <w:tcPr>
            <w:tcW w:w="4320" w:type="dxa"/>
          </w:tcPr>
          <w:p w14:paraId="0D2395E5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293A1C14" w14:textId="77777777" w:rsidR="003C062B" w:rsidRDefault="00000000">
            <w:r>
              <w:t>Selected product</w:t>
            </w:r>
          </w:p>
        </w:tc>
      </w:tr>
      <w:tr w:rsidR="003C062B" w14:paraId="70692D12" w14:textId="77777777">
        <w:tc>
          <w:tcPr>
            <w:tcW w:w="4320" w:type="dxa"/>
          </w:tcPr>
          <w:p w14:paraId="70AB6D21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7B8675FC" w14:textId="77777777" w:rsidR="003C062B" w:rsidRDefault="00000000">
            <w:r>
              <w:t>Product should be added to cart.</w:t>
            </w:r>
          </w:p>
        </w:tc>
      </w:tr>
      <w:tr w:rsidR="003C062B" w14:paraId="4C47DD09" w14:textId="77777777">
        <w:tc>
          <w:tcPr>
            <w:tcW w:w="4320" w:type="dxa"/>
          </w:tcPr>
          <w:p w14:paraId="0DF2F45E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3C95721F" w14:textId="77777777" w:rsidR="003C062B" w:rsidRDefault="00000000">
            <w:r>
              <w:t>Product added to cart.</w:t>
            </w:r>
          </w:p>
        </w:tc>
      </w:tr>
      <w:tr w:rsidR="003C062B" w14:paraId="4720A876" w14:textId="77777777">
        <w:tc>
          <w:tcPr>
            <w:tcW w:w="4320" w:type="dxa"/>
          </w:tcPr>
          <w:p w14:paraId="7BF790EF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63802BE4" w14:textId="77777777" w:rsidR="003C062B" w:rsidRDefault="00000000">
            <w:r>
              <w:t>Pass</w:t>
            </w:r>
          </w:p>
        </w:tc>
      </w:tr>
    </w:tbl>
    <w:p w14:paraId="4AEBA084" w14:textId="646BE110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19A60845" wp14:editId="4129A385">
            <wp:extent cx="2903855" cy="6263640"/>
            <wp:effectExtent l="0" t="0" r="0" b="3810"/>
            <wp:docPr id="15808566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6683" name="Picture 15808566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09046" cy="627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76B312EA" w14:textId="179E9F19" w:rsidR="003C062B" w:rsidRDefault="00000000" w:rsidP="00C30792">
      <w:pPr>
        <w:pStyle w:val="Heading2"/>
      </w:pPr>
      <w:r>
        <w:lastRenderedPageBreak/>
        <w:t>TC_06 - Price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3407DDB4" w14:textId="77777777">
        <w:tc>
          <w:tcPr>
            <w:tcW w:w="4320" w:type="dxa"/>
          </w:tcPr>
          <w:p w14:paraId="4EE991EB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718FC866" w14:textId="77777777" w:rsidR="003C062B" w:rsidRDefault="00000000">
            <w:r>
              <w:t>TC_06</w:t>
            </w:r>
          </w:p>
        </w:tc>
      </w:tr>
      <w:tr w:rsidR="003C062B" w14:paraId="7FF590BF" w14:textId="77777777">
        <w:tc>
          <w:tcPr>
            <w:tcW w:w="4320" w:type="dxa"/>
          </w:tcPr>
          <w:p w14:paraId="2CD1048E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69A87DF8" w14:textId="77777777" w:rsidR="003C062B" w:rsidRDefault="00000000">
            <w:r>
              <w:t>Flipkart App</w:t>
            </w:r>
          </w:p>
        </w:tc>
      </w:tr>
      <w:tr w:rsidR="003C062B" w14:paraId="388DD531" w14:textId="77777777">
        <w:tc>
          <w:tcPr>
            <w:tcW w:w="4320" w:type="dxa"/>
          </w:tcPr>
          <w:p w14:paraId="0ABEE0AF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57BE3F43" w14:textId="77777777" w:rsidR="003C062B" w:rsidRDefault="00000000">
            <w:r>
              <w:t>Price Details</w:t>
            </w:r>
          </w:p>
        </w:tc>
      </w:tr>
      <w:tr w:rsidR="003C062B" w14:paraId="7036A56A" w14:textId="77777777">
        <w:tc>
          <w:tcPr>
            <w:tcW w:w="4320" w:type="dxa"/>
          </w:tcPr>
          <w:p w14:paraId="34388933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77F43F8B" w14:textId="77777777" w:rsidR="003C062B" w:rsidRDefault="00000000">
            <w:r>
              <w:t>1. Open Cart.</w:t>
            </w:r>
            <w:r>
              <w:br/>
              <w:t>2. Verify total amount.</w:t>
            </w:r>
          </w:p>
        </w:tc>
      </w:tr>
      <w:tr w:rsidR="003C062B" w14:paraId="5CD88275" w14:textId="77777777">
        <w:tc>
          <w:tcPr>
            <w:tcW w:w="4320" w:type="dxa"/>
          </w:tcPr>
          <w:p w14:paraId="7B74BF54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48DCE20A" w14:textId="77777777" w:rsidR="003C062B" w:rsidRDefault="00000000">
            <w:r>
              <w:t>Cart items</w:t>
            </w:r>
          </w:p>
        </w:tc>
      </w:tr>
      <w:tr w:rsidR="003C062B" w14:paraId="2CF7AD98" w14:textId="77777777">
        <w:tc>
          <w:tcPr>
            <w:tcW w:w="4320" w:type="dxa"/>
          </w:tcPr>
          <w:p w14:paraId="7911A0C3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34514603" w14:textId="77777777" w:rsidR="003C062B" w:rsidRDefault="00000000">
            <w:r>
              <w:t>Price should be calculated correctly.</w:t>
            </w:r>
          </w:p>
        </w:tc>
      </w:tr>
      <w:tr w:rsidR="003C062B" w14:paraId="30280E28" w14:textId="77777777">
        <w:tc>
          <w:tcPr>
            <w:tcW w:w="4320" w:type="dxa"/>
          </w:tcPr>
          <w:p w14:paraId="34CB6527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79F46733" w14:textId="77777777" w:rsidR="003C062B" w:rsidRDefault="00000000">
            <w:r>
              <w:t>Price calculated correctly.</w:t>
            </w:r>
          </w:p>
        </w:tc>
      </w:tr>
      <w:tr w:rsidR="003C062B" w14:paraId="65AAE1C6" w14:textId="77777777">
        <w:tc>
          <w:tcPr>
            <w:tcW w:w="4320" w:type="dxa"/>
          </w:tcPr>
          <w:p w14:paraId="0BB3ED7A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10AA05BD" w14:textId="77777777" w:rsidR="003C062B" w:rsidRDefault="00000000">
            <w:r>
              <w:t>Pass</w:t>
            </w:r>
          </w:p>
        </w:tc>
      </w:tr>
    </w:tbl>
    <w:p w14:paraId="67A45905" w14:textId="535D5001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3DD30C3B" wp14:editId="6489136A">
            <wp:extent cx="2836545" cy="5755695"/>
            <wp:effectExtent l="0" t="0" r="1905" b="0"/>
            <wp:docPr id="487990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90420" name="Picture 4879904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549" cy="575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4C44414" w14:textId="6645E0C3" w:rsidR="003C062B" w:rsidRDefault="00000000" w:rsidP="00C30792">
      <w:pPr>
        <w:pStyle w:val="Heading2"/>
      </w:pPr>
      <w:r>
        <w:lastRenderedPageBreak/>
        <w:t>TC_07 - Delivery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57001098" w14:textId="77777777">
        <w:tc>
          <w:tcPr>
            <w:tcW w:w="4320" w:type="dxa"/>
          </w:tcPr>
          <w:p w14:paraId="48747DAB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3805F11F" w14:textId="77777777" w:rsidR="003C062B" w:rsidRDefault="00000000">
            <w:r>
              <w:t>TC_07</w:t>
            </w:r>
          </w:p>
        </w:tc>
      </w:tr>
      <w:tr w:rsidR="003C062B" w14:paraId="09F29447" w14:textId="77777777">
        <w:tc>
          <w:tcPr>
            <w:tcW w:w="4320" w:type="dxa"/>
          </w:tcPr>
          <w:p w14:paraId="38898B5C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0FB410BB" w14:textId="77777777" w:rsidR="003C062B" w:rsidRDefault="00000000">
            <w:r>
              <w:t>Flipkart App</w:t>
            </w:r>
          </w:p>
        </w:tc>
      </w:tr>
      <w:tr w:rsidR="003C062B" w14:paraId="0F08600E" w14:textId="77777777">
        <w:tc>
          <w:tcPr>
            <w:tcW w:w="4320" w:type="dxa"/>
          </w:tcPr>
          <w:p w14:paraId="3A2F2011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3CEDEF76" w14:textId="77777777" w:rsidR="003C062B" w:rsidRDefault="00000000">
            <w:r>
              <w:t>Delivery Address</w:t>
            </w:r>
          </w:p>
        </w:tc>
      </w:tr>
      <w:tr w:rsidR="003C062B" w14:paraId="7A7599E4" w14:textId="77777777">
        <w:tc>
          <w:tcPr>
            <w:tcW w:w="4320" w:type="dxa"/>
          </w:tcPr>
          <w:p w14:paraId="4F59B8ED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40182CA5" w14:textId="77777777" w:rsidR="003C062B" w:rsidRDefault="00000000">
            <w:r>
              <w:t>1. Open Address page.</w:t>
            </w:r>
            <w:r>
              <w:br/>
              <w:t>2. Select/Add address.</w:t>
            </w:r>
          </w:p>
        </w:tc>
      </w:tr>
      <w:tr w:rsidR="003C062B" w14:paraId="31E675C0" w14:textId="77777777">
        <w:tc>
          <w:tcPr>
            <w:tcW w:w="4320" w:type="dxa"/>
          </w:tcPr>
          <w:p w14:paraId="0C9DCBDF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1CA2F039" w14:textId="77777777" w:rsidR="003C062B" w:rsidRDefault="00000000">
            <w:r>
              <w:t>Delivery address</w:t>
            </w:r>
          </w:p>
        </w:tc>
      </w:tr>
      <w:tr w:rsidR="003C062B" w14:paraId="279ABF26" w14:textId="77777777">
        <w:tc>
          <w:tcPr>
            <w:tcW w:w="4320" w:type="dxa"/>
          </w:tcPr>
          <w:p w14:paraId="714025AE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44F289BC" w14:textId="77777777" w:rsidR="003C062B" w:rsidRDefault="00000000">
            <w:r>
              <w:t>Address should be accepted.</w:t>
            </w:r>
          </w:p>
        </w:tc>
      </w:tr>
      <w:tr w:rsidR="003C062B" w14:paraId="0D0D6AEB" w14:textId="77777777">
        <w:tc>
          <w:tcPr>
            <w:tcW w:w="4320" w:type="dxa"/>
          </w:tcPr>
          <w:p w14:paraId="76A3E413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0871B3DA" w14:textId="77777777" w:rsidR="003C062B" w:rsidRDefault="00000000">
            <w:r>
              <w:t>Address accepted successfully.</w:t>
            </w:r>
          </w:p>
        </w:tc>
      </w:tr>
      <w:tr w:rsidR="003C062B" w14:paraId="52808627" w14:textId="77777777">
        <w:tc>
          <w:tcPr>
            <w:tcW w:w="4320" w:type="dxa"/>
          </w:tcPr>
          <w:p w14:paraId="56CB801A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57FE5144" w14:textId="77777777" w:rsidR="003C062B" w:rsidRDefault="00000000">
            <w:r>
              <w:t>Pass</w:t>
            </w:r>
          </w:p>
        </w:tc>
      </w:tr>
    </w:tbl>
    <w:p w14:paraId="27A767F4" w14:textId="2CEC9405" w:rsidR="003C062B" w:rsidRDefault="00C30792" w:rsidP="00C30792">
      <w:pPr>
        <w:spacing w:before="840"/>
        <w:jc w:val="center"/>
      </w:pPr>
      <w:r>
        <w:rPr>
          <w:noProof/>
        </w:rPr>
        <w:drawing>
          <wp:inline distT="0" distB="0" distL="0" distR="0" wp14:anchorId="0AF73F2A" wp14:editId="4F4FB83A">
            <wp:extent cx="2834640" cy="5806440"/>
            <wp:effectExtent l="0" t="0" r="3810" b="3810"/>
            <wp:docPr id="7857931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93182" name="Picture 78579318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580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EC640DA" w14:textId="2519B23E" w:rsidR="003C062B" w:rsidRDefault="00000000" w:rsidP="00C30792">
      <w:pPr>
        <w:pStyle w:val="Heading2"/>
      </w:pPr>
      <w:r>
        <w:lastRenderedPageBreak/>
        <w:t>TC_08 - Payment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3B850304" w14:textId="77777777">
        <w:tc>
          <w:tcPr>
            <w:tcW w:w="4320" w:type="dxa"/>
          </w:tcPr>
          <w:p w14:paraId="76B2E121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4773AB72" w14:textId="77777777" w:rsidR="003C062B" w:rsidRDefault="00000000">
            <w:r>
              <w:t>TC_08</w:t>
            </w:r>
          </w:p>
        </w:tc>
      </w:tr>
      <w:tr w:rsidR="003C062B" w14:paraId="4FC54C87" w14:textId="77777777">
        <w:tc>
          <w:tcPr>
            <w:tcW w:w="4320" w:type="dxa"/>
          </w:tcPr>
          <w:p w14:paraId="78D178AE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170FAF50" w14:textId="77777777" w:rsidR="003C062B" w:rsidRDefault="00000000">
            <w:r>
              <w:t>Flipkart App</w:t>
            </w:r>
          </w:p>
        </w:tc>
      </w:tr>
      <w:tr w:rsidR="003C062B" w14:paraId="304EF5A1" w14:textId="77777777">
        <w:tc>
          <w:tcPr>
            <w:tcW w:w="4320" w:type="dxa"/>
          </w:tcPr>
          <w:p w14:paraId="5F15C749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618B191A" w14:textId="77777777" w:rsidR="003C062B" w:rsidRDefault="00000000">
            <w:r>
              <w:t>Payment Page</w:t>
            </w:r>
          </w:p>
        </w:tc>
      </w:tr>
      <w:tr w:rsidR="003C062B" w14:paraId="7D62D341" w14:textId="77777777">
        <w:tc>
          <w:tcPr>
            <w:tcW w:w="4320" w:type="dxa"/>
          </w:tcPr>
          <w:p w14:paraId="6031ECA4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76503088" w14:textId="77777777" w:rsidR="003C062B" w:rsidRDefault="00000000">
            <w:r>
              <w:t>1. Proceed to Checkout.</w:t>
            </w:r>
            <w:r>
              <w:br/>
              <w:t>2. Open Payment page.</w:t>
            </w:r>
          </w:p>
        </w:tc>
      </w:tr>
      <w:tr w:rsidR="003C062B" w14:paraId="474961DE" w14:textId="77777777">
        <w:tc>
          <w:tcPr>
            <w:tcW w:w="4320" w:type="dxa"/>
          </w:tcPr>
          <w:p w14:paraId="534F5C93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269F45E6" w14:textId="77777777" w:rsidR="003C062B" w:rsidRDefault="00000000">
            <w:r>
              <w:t>COD/UPI</w:t>
            </w:r>
          </w:p>
        </w:tc>
      </w:tr>
      <w:tr w:rsidR="003C062B" w14:paraId="4DA3DE27" w14:textId="77777777">
        <w:tc>
          <w:tcPr>
            <w:tcW w:w="4320" w:type="dxa"/>
          </w:tcPr>
          <w:p w14:paraId="653C6F44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5A8579F0" w14:textId="77777777" w:rsidR="003C062B" w:rsidRDefault="00000000">
            <w:r>
              <w:t>Payment options should be displayed.</w:t>
            </w:r>
          </w:p>
        </w:tc>
      </w:tr>
      <w:tr w:rsidR="003C062B" w14:paraId="7ED77306" w14:textId="77777777">
        <w:tc>
          <w:tcPr>
            <w:tcW w:w="4320" w:type="dxa"/>
          </w:tcPr>
          <w:p w14:paraId="228E6293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4B68642A" w14:textId="77777777" w:rsidR="003C062B" w:rsidRDefault="00000000">
            <w:r>
              <w:t>Payment options displayed.</w:t>
            </w:r>
          </w:p>
        </w:tc>
      </w:tr>
      <w:tr w:rsidR="003C062B" w14:paraId="1776A08A" w14:textId="77777777">
        <w:tc>
          <w:tcPr>
            <w:tcW w:w="4320" w:type="dxa"/>
          </w:tcPr>
          <w:p w14:paraId="2A64B03B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73C9956E" w14:textId="77777777" w:rsidR="003C062B" w:rsidRDefault="00000000">
            <w:r>
              <w:t>Pass</w:t>
            </w:r>
          </w:p>
        </w:tc>
      </w:tr>
    </w:tbl>
    <w:p w14:paraId="3CF9801C" w14:textId="32E29C47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3A9225E3" wp14:editId="7B57274F">
            <wp:extent cx="3141980" cy="6049423"/>
            <wp:effectExtent l="0" t="0" r="1270" b="8890"/>
            <wp:docPr id="19506533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53361" name="Picture 195065336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0585" cy="606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C4F368C" w14:textId="645ECD7A" w:rsidR="003C062B" w:rsidRDefault="00000000" w:rsidP="00C30792">
      <w:pPr>
        <w:pStyle w:val="Heading2"/>
      </w:pPr>
      <w:r>
        <w:lastRenderedPageBreak/>
        <w:t>TC_09 - Invalid OTP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1792484D" w14:textId="77777777">
        <w:tc>
          <w:tcPr>
            <w:tcW w:w="4320" w:type="dxa"/>
          </w:tcPr>
          <w:p w14:paraId="55EC5F97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681C0FAD" w14:textId="77777777" w:rsidR="003C062B" w:rsidRDefault="00000000">
            <w:r>
              <w:t>TC_09</w:t>
            </w:r>
          </w:p>
        </w:tc>
      </w:tr>
      <w:tr w:rsidR="003C062B" w14:paraId="584AF393" w14:textId="77777777">
        <w:tc>
          <w:tcPr>
            <w:tcW w:w="4320" w:type="dxa"/>
          </w:tcPr>
          <w:p w14:paraId="61EC6D64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462D70BE" w14:textId="77777777" w:rsidR="003C062B" w:rsidRDefault="00000000">
            <w:r>
              <w:t>Flipkart App</w:t>
            </w:r>
          </w:p>
        </w:tc>
      </w:tr>
      <w:tr w:rsidR="003C062B" w14:paraId="4138088D" w14:textId="77777777">
        <w:tc>
          <w:tcPr>
            <w:tcW w:w="4320" w:type="dxa"/>
          </w:tcPr>
          <w:p w14:paraId="4E6F4457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1D9D93B3" w14:textId="77777777" w:rsidR="003C062B" w:rsidRDefault="00000000">
            <w:r>
              <w:t>Invalid OTP Validation</w:t>
            </w:r>
          </w:p>
        </w:tc>
      </w:tr>
      <w:tr w:rsidR="003C062B" w14:paraId="41C1C052" w14:textId="77777777">
        <w:tc>
          <w:tcPr>
            <w:tcW w:w="4320" w:type="dxa"/>
          </w:tcPr>
          <w:p w14:paraId="1DACF0DA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0EA096B1" w14:textId="77777777" w:rsidR="003C062B" w:rsidRDefault="00000000">
            <w:r>
              <w:t>1. Enter invalid OTP.</w:t>
            </w:r>
            <w:r>
              <w:br/>
              <w:t>2. Tap Verify.</w:t>
            </w:r>
          </w:p>
        </w:tc>
      </w:tr>
      <w:tr w:rsidR="003C062B" w14:paraId="3B8A019A" w14:textId="77777777">
        <w:tc>
          <w:tcPr>
            <w:tcW w:w="4320" w:type="dxa"/>
          </w:tcPr>
          <w:p w14:paraId="40FBD039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176FEAA9" w14:textId="77777777" w:rsidR="003C062B" w:rsidRDefault="00000000">
            <w:r>
              <w:t>Invalid OTP</w:t>
            </w:r>
          </w:p>
        </w:tc>
      </w:tr>
      <w:tr w:rsidR="003C062B" w14:paraId="5AB03C49" w14:textId="77777777">
        <w:tc>
          <w:tcPr>
            <w:tcW w:w="4320" w:type="dxa"/>
          </w:tcPr>
          <w:p w14:paraId="386C513B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2E750792" w14:textId="77777777" w:rsidR="003C062B" w:rsidRDefault="00000000">
            <w:r>
              <w:t>Validation message should appear.</w:t>
            </w:r>
          </w:p>
        </w:tc>
      </w:tr>
      <w:tr w:rsidR="003C062B" w14:paraId="5081470A" w14:textId="77777777">
        <w:tc>
          <w:tcPr>
            <w:tcW w:w="4320" w:type="dxa"/>
          </w:tcPr>
          <w:p w14:paraId="3605AAF7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127C9588" w14:textId="77777777" w:rsidR="003C062B" w:rsidRDefault="00000000">
            <w:r>
              <w:t>Validation message displayed.</w:t>
            </w:r>
          </w:p>
        </w:tc>
      </w:tr>
      <w:tr w:rsidR="003C062B" w14:paraId="4F559772" w14:textId="77777777">
        <w:tc>
          <w:tcPr>
            <w:tcW w:w="4320" w:type="dxa"/>
          </w:tcPr>
          <w:p w14:paraId="0A8F3329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32AA6E48" w14:textId="77777777" w:rsidR="003C062B" w:rsidRDefault="00000000">
            <w:r>
              <w:t>Pass</w:t>
            </w:r>
          </w:p>
        </w:tc>
      </w:tr>
    </w:tbl>
    <w:p w14:paraId="219FE1B5" w14:textId="7F847D0F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18BEA056" wp14:editId="1162AFA0">
            <wp:extent cx="2864485" cy="6248400"/>
            <wp:effectExtent l="0" t="0" r="0" b="0"/>
            <wp:docPr id="14093590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59048" name="Picture 140935904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1842" cy="62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432CEB0" w14:textId="32995A4F" w:rsidR="003C062B" w:rsidRDefault="00000000" w:rsidP="00C30792">
      <w:pPr>
        <w:pStyle w:val="Heading2"/>
      </w:pPr>
      <w:r>
        <w:lastRenderedPageBreak/>
        <w:t>TC_10 - Empty Address Validation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C062B" w14:paraId="5507BCE5" w14:textId="77777777">
        <w:tc>
          <w:tcPr>
            <w:tcW w:w="4320" w:type="dxa"/>
          </w:tcPr>
          <w:p w14:paraId="1C300657" w14:textId="77777777" w:rsidR="003C062B" w:rsidRDefault="00000000">
            <w:r>
              <w:t>Test Case ID</w:t>
            </w:r>
          </w:p>
        </w:tc>
        <w:tc>
          <w:tcPr>
            <w:tcW w:w="4320" w:type="dxa"/>
          </w:tcPr>
          <w:p w14:paraId="796FE742" w14:textId="77777777" w:rsidR="003C062B" w:rsidRDefault="00000000">
            <w:r>
              <w:t>TC_10</w:t>
            </w:r>
          </w:p>
        </w:tc>
      </w:tr>
      <w:tr w:rsidR="003C062B" w14:paraId="4DA42FEA" w14:textId="77777777">
        <w:tc>
          <w:tcPr>
            <w:tcW w:w="4320" w:type="dxa"/>
          </w:tcPr>
          <w:p w14:paraId="24E68904" w14:textId="77777777" w:rsidR="003C062B" w:rsidRDefault="00000000">
            <w:r>
              <w:t>Module</w:t>
            </w:r>
          </w:p>
        </w:tc>
        <w:tc>
          <w:tcPr>
            <w:tcW w:w="4320" w:type="dxa"/>
          </w:tcPr>
          <w:p w14:paraId="3B23208A" w14:textId="77777777" w:rsidR="003C062B" w:rsidRDefault="00000000">
            <w:r>
              <w:t>Flipkart App</w:t>
            </w:r>
          </w:p>
        </w:tc>
      </w:tr>
      <w:tr w:rsidR="003C062B" w14:paraId="1570C0F6" w14:textId="77777777">
        <w:tc>
          <w:tcPr>
            <w:tcW w:w="4320" w:type="dxa"/>
          </w:tcPr>
          <w:p w14:paraId="2ECEFF6C" w14:textId="77777777" w:rsidR="003C062B" w:rsidRDefault="00000000">
            <w:r>
              <w:t>Scenario</w:t>
            </w:r>
          </w:p>
        </w:tc>
        <w:tc>
          <w:tcPr>
            <w:tcW w:w="4320" w:type="dxa"/>
          </w:tcPr>
          <w:p w14:paraId="56299CC9" w14:textId="77777777" w:rsidR="003C062B" w:rsidRDefault="00000000">
            <w:r>
              <w:t>Empty Address Validation</w:t>
            </w:r>
          </w:p>
        </w:tc>
      </w:tr>
      <w:tr w:rsidR="003C062B" w14:paraId="4849CFEF" w14:textId="77777777">
        <w:tc>
          <w:tcPr>
            <w:tcW w:w="4320" w:type="dxa"/>
          </w:tcPr>
          <w:p w14:paraId="21A74D19" w14:textId="77777777" w:rsidR="003C062B" w:rsidRDefault="00000000">
            <w:r>
              <w:t>Test Steps</w:t>
            </w:r>
          </w:p>
        </w:tc>
        <w:tc>
          <w:tcPr>
            <w:tcW w:w="4320" w:type="dxa"/>
          </w:tcPr>
          <w:p w14:paraId="2A45869C" w14:textId="77777777" w:rsidR="003C062B" w:rsidRDefault="00000000">
            <w:r>
              <w:t>1. Leave address fields blank.</w:t>
            </w:r>
            <w:r>
              <w:br/>
              <w:t>2. Tap Save.</w:t>
            </w:r>
          </w:p>
        </w:tc>
      </w:tr>
      <w:tr w:rsidR="003C062B" w14:paraId="0B775BA8" w14:textId="77777777">
        <w:tc>
          <w:tcPr>
            <w:tcW w:w="4320" w:type="dxa"/>
          </w:tcPr>
          <w:p w14:paraId="52BAE5AE" w14:textId="77777777" w:rsidR="003C062B" w:rsidRDefault="00000000">
            <w:r>
              <w:t>Test Data</w:t>
            </w:r>
          </w:p>
        </w:tc>
        <w:tc>
          <w:tcPr>
            <w:tcW w:w="4320" w:type="dxa"/>
          </w:tcPr>
          <w:p w14:paraId="670A2697" w14:textId="77777777" w:rsidR="003C062B" w:rsidRDefault="00000000">
            <w:r>
              <w:t>Blank address</w:t>
            </w:r>
          </w:p>
        </w:tc>
      </w:tr>
      <w:tr w:rsidR="003C062B" w14:paraId="456DFA87" w14:textId="77777777">
        <w:tc>
          <w:tcPr>
            <w:tcW w:w="4320" w:type="dxa"/>
          </w:tcPr>
          <w:p w14:paraId="7D03E59D" w14:textId="77777777" w:rsidR="003C062B" w:rsidRDefault="00000000">
            <w:r>
              <w:t>Expected Result</w:t>
            </w:r>
          </w:p>
        </w:tc>
        <w:tc>
          <w:tcPr>
            <w:tcW w:w="4320" w:type="dxa"/>
          </w:tcPr>
          <w:p w14:paraId="198CB0F9" w14:textId="77777777" w:rsidR="003C062B" w:rsidRDefault="00000000">
            <w:r>
              <w:t>Validation message should appear.</w:t>
            </w:r>
          </w:p>
        </w:tc>
      </w:tr>
      <w:tr w:rsidR="003C062B" w14:paraId="7C1E491C" w14:textId="77777777">
        <w:tc>
          <w:tcPr>
            <w:tcW w:w="4320" w:type="dxa"/>
          </w:tcPr>
          <w:p w14:paraId="2730DE1E" w14:textId="77777777" w:rsidR="003C062B" w:rsidRDefault="00000000">
            <w:r>
              <w:t>Actual Result</w:t>
            </w:r>
          </w:p>
        </w:tc>
        <w:tc>
          <w:tcPr>
            <w:tcW w:w="4320" w:type="dxa"/>
          </w:tcPr>
          <w:p w14:paraId="18C5ECE8" w14:textId="77777777" w:rsidR="003C062B" w:rsidRDefault="00000000">
            <w:r>
              <w:t>Validation message displayed.</w:t>
            </w:r>
          </w:p>
        </w:tc>
      </w:tr>
      <w:tr w:rsidR="003C062B" w14:paraId="4811F80C" w14:textId="77777777">
        <w:tc>
          <w:tcPr>
            <w:tcW w:w="4320" w:type="dxa"/>
          </w:tcPr>
          <w:p w14:paraId="30E7A64B" w14:textId="77777777" w:rsidR="003C062B" w:rsidRDefault="00000000">
            <w:r>
              <w:t>Status</w:t>
            </w:r>
          </w:p>
        </w:tc>
        <w:tc>
          <w:tcPr>
            <w:tcW w:w="4320" w:type="dxa"/>
          </w:tcPr>
          <w:p w14:paraId="41E34D1C" w14:textId="77777777" w:rsidR="003C062B" w:rsidRDefault="00000000">
            <w:r>
              <w:t>Pass</w:t>
            </w:r>
          </w:p>
        </w:tc>
      </w:tr>
    </w:tbl>
    <w:p w14:paraId="7465CC22" w14:textId="0064917E" w:rsidR="003C062B" w:rsidRDefault="00C30792" w:rsidP="00C30792">
      <w:pPr>
        <w:spacing w:before="240"/>
        <w:jc w:val="center"/>
      </w:pPr>
      <w:r>
        <w:rPr>
          <w:noProof/>
        </w:rPr>
        <w:drawing>
          <wp:inline distT="0" distB="0" distL="0" distR="0" wp14:anchorId="2D2E3CDB" wp14:editId="3DDD8276">
            <wp:extent cx="3032760" cy="6248400"/>
            <wp:effectExtent l="0" t="0" r="0" b="0"/>
            <wp:docPr id="2990752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75273" name="Picture 29907527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276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0552426" w14:textId="77777777" w:rsidR="003C062B" w:rsidRDefault="00000000">
      <w:pPr>
        <w:pStyle w:val="Heading2"/>
      </w:pPr>
      <w:r>
        <w:lastRenderedPageBreak/>
        <w:t>Requirement Traceability Matrix (RTM)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682"/>
        <w:gridCol w:w="1615"/>
        <w:gridCol w:w="2045"/>
        <w:gridCol w:w="1607"/>
      </w:tblGrid>
      <w:tr w:rsidR="003C062B" w14:paraId="131A4F39" w14:textId="77777777">
        <w:tc>
          <w:tcPr>
            <w:tcW w:w="1728" w:type="dxa"/>
          </w:tcPr>
          <w:p w14:paraId="5D587994" w14:textId="77777777" w:rsidR="003C062B" w:rsidRDefault="00000000">
            <w:r>
              <w:t>Requirement ID</w:t>
            </w:r>
          </w:p>
        </w:tc>
        <w:tc>
          <w:tcPr>
            <w:tcW w:w="1728" w:type="dxa"/>
          </w:tcPr>
          <w:p w14:paraId="263D1050" w14:textId="77777777" w:rsidR="003C062B" w:rsidRDefault="00000000">
            <w:r>
              <w:t>Requirement</w:t>
            </w:r>
          </w:p>
        </w:tc>
        <w:tc>
          <w:tcPr>
            <w:tcW w:w="1728" w:type="dxa"/>
          </w:tcPr>
          <w:p w14:paraId="0FA7A45B" w14:textId="77777777" w:rsidR="003C062B" w:rsidRDefault="00000000">
            <w:r>
              <w:t>Module</w:t>
            </w:r>
          </w:p>
        </w:tc>
        <w:tc>
          <w:tcPr>
            <w:tcW w:w="1728" w:type="dxa"/>
          </w:tcPr>
          <w:p w14:paraId="2D5901FD" w14:textId="77777777" w:rsidR="003C062B" w:rsidRDefault="00000000">
            <w:r>
              <w:t>Test Case</w:t>
            </w:r>
          </w:p>
        </w:tc>
        <w:tc>
          <w:tcPr>
            <w:tcW w:w="1728" w:type="dxa"/>
          </w:tcPr>
          <w:p w14:paraId="4AAE12F6" w14:textId="77777777" w:rsidR="003C062B" w:rsidRDefault="00000000">
            <w:r>
              <w:t>Status</w:t>
            </w:r>
          </w:p>
        </w:tc>
      </w:tr>
      <w:tr w:rsidR="003C062B" w14:paraId="51563D32" w14:textId="77777777">
        <w:tc>
          <w:tcPr>
            <w:tcW w:w="1728" w:type="dxa"/>
          </w:tcPr>
          <w:p w14:paraId="735DE7BD" w14:textId="77777777" w:rsidR="003C062B" w:rsidRDefault="00000000">
            <w:r>
              <w:t>REQ_01</w:t>
            </w:r>
          </w:p>
        </w:tc>
        <w:tc>
          <w:tcPr>
            <w:tcW w:w="1728" w:type="dxa"/>
          </w:tcPr>
          <w:p w14:paraId="74903A0A" w14:textId="77777777" w:rsidR="003C062B" w:rsidRDefault="00000000">
            <w:r>
              <w:t>Login</w:t>
            </w:r>
          </w:p>
        </w:tc>
        <w:tc>
          <w:tcPr>
            <w:tcW w:w="1728" w:type="dxa"/>
          </w:tcPr>
          <w:p w14:paraId="5C0F7F8D" w14:textId="77777777" w:rsidR="003C062B" w:rsidRDefault="00000000">
            <w:r>
              <w:t>Login</w:t>
            </w:r>
          </w:p>
        </w:tc>
        <w:tc>
          <w:tcPr>
            <w:tcW w:w="1728" w:type="dxa"/>
          </w:tcPr>
          <w:p w14:paraId="599D300B" w14:textId="77777777" w:rsidR="003C062B" w:rsidRDefault="00000000">
            <w:r>
              <w:t>TC_02,TC_09</w:t>
            </w:r>
          </w:p>
        </w:tc>
        <w:tc>
          <w:tcPr>
            <w:tcW w:w="1728" w:type="dxa"/>
          </w:tcPr>
          <w:p w14:paraId="7E48FE71" w14:textId="77777777" w:rsidR="003C062B" w:rsidRDefault="00000000">
            <w:r>
              <w:t>Covered</w:t>
            </w:r>
          </w:p>
        </w:tc>
      </w:tr>
      <w:tr w:rsidR="003C062B" w14:paraId="5FFF040E" w14:textId="77777777">
        <w:tc>
          <w:tcPr>
            <w:tcW w:w="1728" w:type="dxa"/>
          </w:tcPr>
          <w:p w14:paraId="747682A6" w14:textId="77777777" w:rsidR="003C062B" w:rsidRDefault="00000000">
            <w:r>
              <w:t>REQ_02</w:t>
            </w:r>
          </w:p>
        </w:tc>
        <w:tc>
          <w:tcPr>
            <w:tcW w:w="1728" w:type="dxa"/>
          </w:tcPr>
          <w:p w14:paraId="017F1232" w14:textId="77777777" w:rsidR="003C062B" w:rsidRDefault="00000000">
            <w:r>
              <w:t>Search Product</w:t>
            </w:r>
          </w:p>
        </w:tc>
        <w:tc>
          <w:tcPr>
            <w:tcW w:w="1728" w:type="dxa"/>
          </w:tcPr>
          <w:p w14:paraId="02E9AD42" w14:textId="77777777" w:rsidR="003C062B" w:rsidRDefault="00000000">
            <w:r>
              <w:t>Search</w:t>
            </w:r>
          </w:p>
        </w:tc>
        <w:tc>
          <w:tcPr>
            <w:tcW w:w="1728" w:type="dxa"/>
          </w:tcPr>
          <w:p w14:paraId="59A86D15" w14:textId="77777777" w:rsidR="003C062B" w:rsidRDefault="00000000">
            <w:r>
              <w:t>TC_03</w:t>
            </w:r>
          </w:p>
        </w:tc>
        <w:tc>
          <w:tcPr>
            <w:tcW w:w="1728" w:type="dxa"/>
          </w:tcPr>
          <w:p w14:paraId="2D6D9522" w14:textId="77777777" w:rsidR="003C062B" w:rsidRDefault="00000000">
            <w:r>
              <w:t>Covered</w:t>
            </w:r>
          </w:p>
        </w:tc>
      </w:tr>
      <w:tr w:rsidR="003C062B" w14:paraId="31692738" w14:textId="77777777">
        <w:tc>
          <w:tcPr>
            <w:tcW w:w="1728" w:type="dxa"/>
          </w:tcPr>
          <w:p w14:paraId="554B6A98" w14:textId="77777777" w:rsidR="003C062B" w:rsidRDefault="00000000">
            <w:r>
              <w:t>REQ_03</w:t>
            </w:r>
          </w:p>
        </w:tc>
        <w:tc>
          <w:tcPr>
            <w:tcW w:w="1728" w:type="dxa"/>
          </w:tcPr>
          <w:p w14:paraId="49453D6F" w14:textId="77777777" w:rsidR="003C062B" w:rsidRDefault="00000000">
            <w:r>
              <w:t>Product Details</w:t>
            </w:r>
          </w:p>
        </w:tc>
        <w:tc>
          <w:tcPr>
            <w:tcW w:w="1728" w:type="dxa"/>
          </w:tcPr>
          <w:p w14:paraId="00529A9A" w14:textId="77777777" w:rsidR="003C062B" w:rsidRDefault="00000000">
            <w:r>
              <w:t>Product</w:t>
            </w:r>
          </w:p>
        </w:tc>
        <w:tc>
          <w:tcPr>
            <w:tcW w:w="1728" w:type="dxa"/>
          </w:tcPr>
          <w:p w14:paraId="7C01C029" w14:textId="77777777" w:rsidR="003C062B" w:rsidRDefault="00000000">
            <w:r>
              <w:t>TC_04</w:t>
            </w:r>
          </w:p>
        </w:tc>
        <w:tc>
          <w:tcPr>
            <w:tcW w:w="1728" w:type="dxa"/>
          </w:tcPr>
          <w:p w14:paraId="6A35EA44" w14:textId="77777777" w:rsidR="003C062B" w:rsidRDefault="00000000">
            <w:r>
              <w:t>Covered</w:t>
            </w:r>
          </w:p>
        </w:tc>
      </w:tr>
      <w:tr w:rsidR="003C062B" w14:paraId="4A5868CE" w14:textId="77777777">
        <w:tc>
          <w:tcPr>
            <w:tcW w:w="1728" w:type="dxa"/>
          </w:tcPr>
          <w:p w14:paraId="2A125421" w14:textId="77777777" w:rsidR="003C062B" w:rsidRDefault="00000000">
            <w:r>
              <w:t>REQ_04</w:t>
            </w:r>
          </w:p>
        </w:tc>
        <w:tc>
          <w:tcPr>
            <w:tcW w:w="1728" w:type="dxa"/>
          </w:tcPr>
          <w:p w14:paraId="1C324617" w14:textId="77777777" w:rsidR="003C062B" w:rsidRDefault="00000000">
            <w:r>
              <w:t>Cart</w:t>
            </w:r>
          </w:p>
        </w:tc>
        <w:tc>
          <w:tcPr>
            <w:tcW w:w="1728" w:type="dxa"/>
          </w:tcPr>
          <w:p w14:paraId="4FB79A80" w14:textId="77777777" w:rsidR="003C062B" w:rsidRDefault="00000000">
            <w:r>
              <w:t>Cart</w:t>
            </w:r>
          </w:p>
        </w:tc>
        <w:tc>
          <w:tcPr>
            <w:tcW w:w="1728" w:type="dxa"/>
          </w:tcPr>
          <w:p w14:paraId="51AEF88A" w14:textId="77777777" w:rsidR="003C062B" w:rsidRDefault="00000000">
            <w:r>
              <w:t>TC_05,TC_06</w:t>
            </w:r>
          </w:p>
        </w:tc>
        <w:tc>
          <w:tcPr>
            <w:tcW w:w="1728" w:type="dxa"/>
          </w:tcPr>
          <w:p w14:paraId="4081B062" w14:textId="77777777" w:rsidR="003C062B" w:rsidRDefault="00000000">
            <w:r>
              <w:t>Covered</w:t>
            </w:r>
          </w:p>
        </w:tc>
      </w:tr>
      <w:tr w:rsidR="003C062B" w14:paraId="38DBF1DD" w14:textId="77777777">
        <w:tc>
          <w:tcPr>
            <w:tcW w:w="1728" w:type="dxa"/>
          </w:tcPr>
          <w:p w14:paraId="3CB9926F" w14:textId="77777777" w:rsidR="003C062B" w:rsidRDefault="00000000">
            <w:r>
              <w:t>REQ_05</w:t>
            </w:r>
          </w:p>
        </w:tc>
        <w:tc>
          <w:tcPr>
            <w:tcW w:w="1728" w:type="dxa"/>
          </w:tcPr>
          <w:p w14:paraId="36337FDF" w14:textId="77777777" w:rsidR="003C062B" w:rsidRDefault="00000000">
            <w:r>
              <w:t>Checkout &amp; Payment</w:t>
            </w:r>
          </w:p>
        </w:tc>
        <w:tc>
          <w:tcPr>
            <w:tcW w:w="1728" w:type="dxa"/>
          </w:tcPr>
          <w:p w14:paraId="70BD55CA" w14:textId="77777777" w:rsidR="003C062B" w:rsidRDefault="00000000">
            <w:r>
              <w:t>Payment</w:t>
            </w:r>
          </w:p>
        </w:tc>
        <w:tc>
          <w:tcPr>
            <w:tcW w:w="1728" w:type="dxa"/>
          </w:tcPr>
          <w:p w14:paraId="2A912709" w14:textId="77777777" w:rsidR="003C062B" w:rsidRDefault="00000000">
            <w:r>
              <w:t>TC_07,TC_08,TC_10</w:t>
            </w:r>
          </w:p>
        </w:tc>
        <w:tc>
          <w:tcPr>
            <w:tcW w:w="1728" w:type="dxa"/>
          </w:tcPr>
          <w:p w14:paraId="1D935977" w14:textId="77777777" w:rsidR="003C062B" w:rsidRDefault="00000000">
            <w:r>
              <w:t>Covered</w:t>
            </w:r>
          </w:p>
        </w:tc>
      </w:tr>
    </w:tbl>
    <w:p w14:paraId="670D3EAD" w14:textId="77777777" w:rsidR="003C062B" w:rsidRDefault="00000000">
      <w:pPr>
        <w:pStyle w:val="Heading2"/>
      </w:pPr>
      <w:r>
        <w:t>Conclusion</w:t>
      </w:r>
    </w:p>
    <w:p w14:paraId="022A70BB" w14:textId="77777777" w:rsidR="003C062B" w:rsidRDefault="00000000">
      <w:r>
        <w:t>Functional testing of the Flipkart mobile application was completed successfully.</w:t>
      </w:r>
    </w:p>
    <w:sectPr w:rsidR="003C06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759558">
    <w:abstractNumId w:val="8"/>
  </w:num>
  <w:num w:numId="2" w16cid:durableId="740521927">
    <w:abstractNumId w:val="6"/>
  </w:num>
  <w:num w:numId="3" w16cid:durableId="1691033175">
    <w:abstractNumId w:val="5"/>
  </w:num>
  <w:num w:numId="4" w16cid:durableId="754480022">
    <w:abstractNumId w:val="4"/>
  </w:num>
  <w:num w:numId="5" w16cid:durableId="1062870984">
    <w:abstractNumId w:val="7"/>
  </w:num>
  <w:num w:numId="6" w16cid:durableId="702753218">
    <w:abstractNumId w:val="3"/>
  </w:num>
  <w:num w:numId="7" w16cid:durableId="1406681302">
    <w:abstractNumId w:val="2"/>
  </w:num>
  <w:num w:numId="8" w16cid:durableId="179198267">
    <w:abstractNumId w:val="1"/>
  </w:num>
  <w:num w:numId="9" w16cid:durableId="1300964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F61"/>
    <w:rsid w:val="0015074B"/>
    <w:rsid w:val="0019411B"/>
    <w:rsid w:val="0029639D"/>
    <w:rsid w:val="00326F90"/>
    <w:rsid w:val="003C062B"/>
    <w:rsid w:val="00780017"/>
    <w:rsid w:val="00AA1D8D"/>
    <w:rsid w:val="00B47730"/>
    <w:rsid w:val="00C3079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EDB2B"/>
  <w14:defaultImageDpi w14:val="300"/>
  <w15:docId w15:val="{BC700F1C-C303-4001-B72B-633019E3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Aakash parangi</cp:lastModifiedBy>
  <cp:revision>3</cp:revision>
  <dcterms:created xsi:type="dcterms:W3CDTF">2026-08-03T23:39:00Z</dcterms:created>
  <dcterms:modified xsi:type="dcterms:W3CDTF">2026-08-24T10:36:00Z</dcterms:modified>
  <cp:category/>
</cp:coreProperties>
</file>