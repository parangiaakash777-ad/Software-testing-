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70916" w14:textId="77777777" w:rsidR="003403AA" w:rsidRDefault="00F034A3">
      <w:pPr>
        <w:pStyle w:val="Heading1"/>
        <w:jc w:val="center"/>
      </w:pPr>
      <w:r>
        <w:t>Tutorial-1: Spotify Web Application Testing Report</w:t>
      </w:r>
    </w:p>
    <w:p w14:paraId="4BE44C2F" w14:textId="77777777" w:rsidR="003403AA" w:rsidRDefault="00F034A3">
      <w:pPr>
        <w:pStyle w:val="Heading2"/>
      </w:pPr>
      <w:r>
        <w:t>Aim</w:t>
      </w:r>
    </w:p>
    <w:p w14:paraId="104B93F3" w14:textId="77777777" w:rsidR="003403AA" w:rsidRDefault="00F034A3">
      <w:r>
        <w:t>To understand SDLC and STLC phases for a real-world software project and identify testing activities performed during each development stage.</w:t>
      </w:r>
    </w:p>
    <w:p w14:paraId="3E7781D5" w14:textId="77777777" w:rsidR="003403AA" w:rsidRDefault="00F034A3">
      <w:pPr>
        <w:pStyle w:val="Heading2"/>
      </w:pPr>
      <w:r>
        <w:t>Description</w:t>
      </w:r>
    </w:p>
    <w:p w14:paraId="09BC96D5" w14:textId="77777777" w:rsidR="003403AA" w:rsidRDefault="00F034A3">
      <w:r>
        <w:t>This practical demonstrates manual testing of the Spotify Web Application using SDLC and STLC concepts.</w:t>
      </w:r>
    </w:p>
    <w:p w14:paraId="22F323AD" w14:textId="77777777" w:rsidR="003403AA" w:rsidRDefault="00F034A3">
      <w:pPr>
        <w:pStyle w:val="Heading2"/>
      </w:pPr>
      <w:r>
        <w:t>Problem Statement</w:t>
      </w:r>
    </w:p>
    <w:p w14:paraId="64AC6376" w14:textId="77777777" w:rsidR="003403AA" w:rsidRDefault="00F034A3">
      <w:r>
        <w:t>Perform functional testing of the Spotify Web Application and document the results.</w:t>
      </w:r>
    </w:p>
    <w:p w14:paraId="447087E0" w14:textId="77777777" w:rsidR="003403AA" w:rsidRDefault="00F034A3">
      <w:pPr>
        <w:pStyle w:val="Heading2"/>
      </w:pPr>
      <w:r>
        <w:t>Implementation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3403AA" w14:paraId="35D2483D" w14:textId="77777777">
        <w:tc>
          <w:tcPr>
            <w:tcW w:w="4320" w:type="dxa"/>
          </w:tcPr>
          <w:p w14:paraId="2C196655" w14:textId="77777777" w:rsidR="003403AA" w:rsidRDefault="00F034A3">
            <w:r>
              <w:t>Project Name</w:t>
            </w:r>
          </w:p>
        </w:tc>
        <w:tc>
          <w:tcPr>
            <w:tcW w:w="4320" w:type="dxa"/>
          </w:tcPr>
          <w:p w14:paraId="65778911" w14:textId="77777777" w:rsidR="003403AA" w:rsidRDefault="00F034A3">
            <w:r>
              <w:t>Spotify Web Application</w:t>
            </w:r>
          </w:p>
        </w:tc>
      </w:tr>
      <w:tr w:rsidR="003403AA" w14:paraId="3F7161C2" w14:textId="77777777">
        <w:tc>
          <w:tcPr>
            <w:tcW w:w="4320" w:type="dxa"/>
          </w:tcPr>
          <w:p w14:paraId="5F2A17B0" w14:textId="77777777" w:rsidR="003403AA" w:rsidRDefault="00F034A3">
            <w:r>
              <w:t>Application/Software</w:t>
            </w:r>
          </w:p>
        </w:tc>
        <w:tc>
          <w:tcPr>
            <w:tcW w:w="4320" w:type="dxa"/>
          </w:tcPr>
          <w:p w14:paraId="6CDB985F" w14:textId="77777777" w:rsidR="003403AA" w:rsidRDefault="00F034A3">
            <w:r>
              <w:t>Spotify</w:t>
            </w:r>
          </w:p>
        </w:tc>
      </w:tr>
      <w:tr w:rsidR="003403AA" w14:paraId="178A0BCF" w14:textId="77777777">
        <w:tc>
          <w:tcPr>
            <w:tcW w:w="4320" w:type="dxa"/>
          </w:tcPr>
          <w:p w14:paraId="7BC02305" w14:textId="77777777" w:rsidR="003403AA" w:rsidRDefault="00F034A3">
            <w:r>
              <w:t>Module Name</w:t>
            </w:r>
          </w:p>
        </w:tc>
        <w:tc>
          <w:tcPr>
            <w:tcW w:w="4320" w:type="dxa"/>
          </w:tcPr>
          <w:p w14:paraId="150C64F7" w14:textId="77777777" w:rsidR="003403AA" w:rsidRDefault="00F034A3">
            <w:r>
              <w:t>Spotify Web</w:t>
            </w:r>
          </w:p>
        </w:tc>
      </w:tr>
      <w:tr w:rsidR="003403AA" w14:paraId="77B25D41" w14:textId="77777777">
        <w:tc>
          <w:tcPr>
            <w:tcW w:w="4320" w:type="dxa"/>
          </w:tcPr>
          <w:p w14:paraId="25F3C0E5" w14:textId="77777777" w:rsidR="003403AA" w:rsidRDefault="00F034A3">
            <w:r>
              <w:t>SDLC Model</w:t>
            </w:r>
          </w:p>
        </w:tc>
        <w:tc>
          <w:tcPr>
            <w:tcW w:w="4320" w:type="dxa"/>
          </w:tcPr>
          <w:p w14:paraId="133BC99E" w14:textId="77777777" w:rsidR="003403AA" w:rsidRDefault="00F034A3">
            <w:r>
              <w:t>Waterfall</w:t>
            </w:r>
          </w:p>
        </w:tc>
      </w:tr>
      <w:tr w:rsidR="003403AA" w14:paraId="089B1188" w14:textId="77777777">
        <w:tc>
          <w:tcPr>
            <w:tcW w:w="4320" w:type="dxa"/>
          </w:tcPr>
          <w:p w14:paraId="10B082EC" w14:textId="77777777" w:rsidR="003403AA" w:rsidRDefault="00F034A3">
            <w:r>
              <w:t>Programming Language</w:t>
            </w:r>
          </w:p>
        </w:tc>
        <w:tc>
          <w:tcPr>
            <w:tcW w:w="4320" w:type="dxa"/>
          </w:tcPr>
          <w:p w14:paraId="5E9B5865" w14:textId="77777777" w:rsidR="003403AA" w:rsidRDefault="00F034A3">
            <w:r>
              <w:t>JavaScript, HTML, CSS</w:t>
            </w:r>
          </w:p>
        </w:tc>
      </w:tr>
      <w:tr w:rsidR="003403AA" w14:paraId="78B380B9" w14:textId="77777777">
        <w:tc>
          <w:tcPr>
            <w:tcW w:w="4320" w:type="dxa"/>
          </w:tcPr>
          <w:p w14:paraId="3FFC4508" w14:textId="77777777" w:rsidR="003403AA" w:rsidRDefault="00F034A3">
            <w:r>
              <w:t>IDE/Tool Used</w:t>
            </w:r>
          </w:p>
        </w:tc>
        <w:tc>
          <w:tcPr>
            <w:tcW w:w="4320" w:type="dxa"/>
          </w:tcPr>
          <w:p w14:paraId="4BF10757" w14:textId="77777777" w:rsidR="003403AA" w:rsidRDefault="00F034A3">
            <w:r>
              <w:t>Google Chrome</w:t>
            </w:r>
          </w:p>
        </w:tc>
      </w:tr>
      <w:tr w:rsidR="003403AA" w14:paraId="64AFA50B" w14:textId="77777777">
        <w:tc>
          <w:tcPr>
            <w:tcW w:w="4320" w:type="dxa"/>
          </w:tcPr>
          <w:p w14:paraId="195E3D88" w14:textId="77777777" w:rsidR="003403AA" w:rsidRDefault="00F034A3">
            <w:r>
              <w:t>Input/Test Data</w:t>
            </w:r>
          </w:p>
        </w:tc>
        <w:tc>
          <w:tcPr>
            <w:tcW w:w="4320" w:type="dxa"/>
          </w:tcPr>
          <w:p w14:paraId="4F6B5BDA" w14:textId="77777777" w:rsidR="003403AA" w:rsidRDefault="00F034A3">
            <w:r>
              <w:t>Spotify Test Account</w:t>
            </w:r>
          </w:p>
        </w:tc>
      </w:tr>
    </w:tbl>
    <w:p w14:paraId="415B7196" w14:textId="77777777" w:rsidR="003403AA" w:rsidRDefault="00F034A3">
      <w:r>
        <w:br w:type="page"/>
      </w:r>
    </w:p>
    <w:p w14:paraId="555845CE" w14:textId="23982A1F" w:rsidR="003403AA" w:rsidRDefault="00F034A3" w:rsidP="007C29B1">
      <w:pPr>
        <w:pStyle w:val="Heading2"/>
      </w:pPr>
      <w:r>
        <w:lastRenderedPageBreak/>
        <w:t>TC_01 - Home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403AA" w14:paraId="4F999A14" w14:textId="77777777">
        <w:tc>
          <w:tcPr>
            <w:tcW w:w="4320" w:type="dxa"/>
          </w:tcPr>
          <w:p w14:paraId="367AC1E2" w14:textId="77777777" w:rsidR="003403AA" w:rsidRDefault="00F034A3">
            <w:r>
              <w:t>Test Case ID</w:t>
            </w:r>
          </w:p>
        </w:tc>
        <w:tc>
          <w:tcPr>
            <w:tcW w:w="4320" w:type="dxa"/>
          </w:tcPr>
          <w:p w14:paraId="1E6CD0F9" w14:textId="77777777" w:rsidR="003403AA" w:rsidRDefault="00F034A3">
            <w:r>
              <w:t>TC_01</w:t>
            </w:r>
          </w:p>
        </w:tc>
      </w:tr>
      <w:tr w:rsidR="003403AA" w14:paraId="102E87E6" w14:textId="77777777">
        <w:tc>
          <w:tcPr>
            <w:tcW w:w="4320" w:type="dxa"/>
          </w:tcPr>
          <w:p w14:paraId="52B8BEE4" w14:textId="77777777" w:rsidR="003403AA" w:rsidRDefault="00F034A3">
            <w:r>
              <w:t>Tester Name</w:t>
            </w:r>
          </w:p>
        </w:tc>
        <w:tc>
          <w:tcPr>
            <w:tcW w:w="4320" w:type="dxa"/>
          </w:tcPr>
          <w:p w14:paraId="14801190" w14:textId="77777777" w:rsidR="003403AA" w:rsidRDefault="00F034A3">
            <w:r>
              <w:t>Aakash Parangi</w:t>
            </w:r>
          </w:p>
        </w:tc>
      </w:tr>
      <w:tr w:rsidR="003403AA" w14:paraId="75D5373F" w14:textId="77777777">
        <w:tc>
          <w:tcPr>
            <w:tcW w:w="4320" w:type="dxa"/>
          </w:tcPr>
          <w:p w14:paraId="64203A13" w14:textId="77777777" w:rsidR="003403AA" w:rsidRDefault="00F034A3">
            <w:r>
              <w:t>Scenario</w:t>
            </w:r>
          </w:p>
        </w:tc>
        <w:tc>
          <w:tcPr>
            <w:tcW w:w="4320" w:type="dxa"/>
          </w:tcPr>
          <w:p w14:paraId="4360DB98" w14:textId="77777777" w:rsidR="003403AA" w:rsidRDefault="00F034A3">
            <w:r>
              <w:t>Home Page</w:t>
            </w:r>
          </w:p>
        </w:tc>
      </w:tr>
      <w:tr w:rsidR="003403AA" w14:paraId="3DE3B71A" w14:textId="77777777">
        <w:tc>
          <w:tcPr>
            <w:tcW w:w="4320" w:type="dxa"/>
          </w:tcPr>
          <w:p w14:paraId="0FB574B6" w14:textId="77777777" w:rsidR="003403AA" w:rsidRDefault="00F034A3">
            <w:r>
              <w:t>Test Steps</w:t>
            </w:r>
          </w:p>
        </w:tc>
        <w:tc>
          <w:tcPr>
            <w:tcW w:w="4320" w:type="dxa"/>
          </w:tcPr>
          <w:p>
            <w:pPr>
              <w:spacing w:after="0"/>
            </w:pPr>
            <w:r/>
            <w:r>
              <w:rPr>
                <w:sz w:val="18"/>
              </w:rPr>
              <w:t>1. Open the Spotify Web Application in Google Chrome.</w:t>
            </w:r>
          </w:p>
          <w:p>
            <w:pPr>
              <w:spacing w:after="0"/>
            </w:pPr>
            <w:r>
              <w:rPr>
                <w:sz w:val="18"/>
              </w:rPr>
              <w:t>2. Observe the Home Page and verify the displayed sections.</w:t>
            </w:r>
          </w:p>
          <w:p>
            <w:pPr>
              <w:spacing w:after="0"/>
            </w:pPr>
            <w:r>
              <w:rPr>
                <w:sz w:val="18"/>
              </w:rPr>
              <w:t>3. Check Trending songs, Popular artists and Popular albums and singles.</w:t>
            </w:r>
          </w:p>
          <w:p>
            <w:pPr>
              <w:spacing w:after="0"/>
            </w:pPr>
            <w:r>
              <w:rPr>
                <w:sz w:val="18"/>
              </w:rPr>
              <w:t>4. Record the observed result.</w:t>
            </w:r>
          </w:p>
        </w:tc>
      </w:tr>
      <w:tr w:rsidR="003403AA" w14:paraId="0585A748" w14:textId="77777777">
        <w:tc>
          <w:tcPr>
            <w:tcW w:w="4320" w:type="dxa"/>
          </w:tcPr>
          <w:p w14:paraId="63F42B26" w14:textId="77777777" w:rsidR="003403AA" w:rsidRDefault="00F034A3">
            <w:r>
              <w:t>Test Data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Spotify Home Page</w:t>
            </w:r>
          </w:p>
        </w:tc>
      </w:tr>
      <w:tr w:rsidR="003403AA" w14:paraId="4730BB8F" w14:textId="77777777">
        <w:tc>
          <w:tcPr>
            <w:tcW w:w="4320" w:type="dxa"/>
          </w:tcPr>
          <w:p w14:paraId="736F1E10" w14:textId="77777777" w:rsidR="003403AA" w:rsidRDefault="00F034A3">
            <w:r>
              <w:t>Expected Result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Home Page loads correctly and the available music sections are displayed.</w:t>
            </w:r>
          </w:p>
        </w:tc>
      </w:tr>
      <w:tr w:rsidR="003403AA" w14:paraId="40310160" w14:textId="77777777">
        <w:tc>
          <w:tcPr>
            <w:tcW w:w="4320" w:type="dxa"/>
          </w:tcPr>
          <w:p w14:paraId="33984A0C" w14:textId="77777777" w:rsidR="003403AA" w:rsidRDefault="00F034A3">
            <w:r>
              <w:t>Actual Result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Home Page loaded successfully and the displayed music sections were visible as expected.</w:t>
            </w:r>
          </w:p>
        </w:tc>
      </w:tr>
      <w:tr w:rsidR="003403AA" w14:paraId="7C0504BF" w14:textId="77777777">
        <w:tc>
          <w:tcPr>
            <w:tcW w:w="4320" w:type="dxa"/>
          </w:tcPr>
          <w:p w14:paraId="330EA1CF" w14:textId="77777777" w:rsidR="003403AA" w:rsidRDefault="00F034A3">
            <w:r>
              <w:t>Status</w:t>
            </w:r>
          </w:p>
        </w:tc>
        <w:tc>
          <w:tcPr>
            <w:tcW w:w="4320" w:type="dxa"/>
          </w:tcPr>
          <w:p w14:paraId="5362452F" w14:textId="77777777" w:rsidR="003403AA" w:rsidRDefault="00F034A3">
            <w:r>
              <w:t>Pass</w:t>
            </w:r>
          </w:p>
        </w:tc>
      </w:tr>
      <w:tr w:rsidR="007C29B1" w14:paraId="371F744F" w14:textId="77777777">
        <w:tc>
          <w:tcPr>
            <w:tcW w:w="4320" w:type="dxa"/>
          </w:tcPr>
          <w:p w14:paraId="1EB1D025" w14:textId="77777777" w:rsidR="007C29B1" w:rsidRDefault="007C29B1"/>
        </w:tc>
        <w:tc>
          <w:tcPr>
            <w:tcW w:w="4320" w:type="dxa"/>
          </w:tcPr>
          <w:p w14:paraId="268AD523" w14:textId="77777777" w:rsidR="007C29B1" w:rsidRDefault="007C29B1"/>
        </w:tc>
      </w:tr>
    </w:tbl>
    <w:p w14:paraId="67940A12" w14:textId="627C32C9" w:rsidR="003403AA" w:rsidRDefault="007C29B1" w:rsidP="007C29B1">
      <w:pPr>
        <w:spacing w:before="240" w:line="720" w:lineRule="auto"/>
        <w:jc w:val="center"/>
      </w:pPr>
      <w:r>
        <w:rPr>
          <w:noProof/>
        </w:rPr>
        <w:drawing>
          <wp:inline distT="0" distB="0" distL="0" distR="0" wp14:anchorId="51B54420" wp14:editId="32036A2D">
            <wp:extent cx="2705100" cy="5214651"/>
            <wp:effectExtent l="0" t="0" r="0" b="5080"/>
            <wp:docPr id="115436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66836" name="Picture 11543668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1659" cy="52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A3">
        <w:br w:type="page"/>
      </w:r>
    </w:p>
    <w:p w14:paraId="30572B79" w14:textId="77777777" w:rsidR="007C29B1" w:rsidRDefault="007C29B1"/>
    <w:p w14:paraId="42B56103" w14:textId="435777B9" w:rsidR="007C29B1" w:rsidRPr="007C29B1" w:rsidRDefault="00F034A3" w:rsidP="007C29B1">
      <w:pPr>
        <w:pStyle w:val="Heading2"/>
      </w:pPr>
      <w:r>
        <w:t>TC_02 - Login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403AA" w14:paraId="3CBBCAAE" w14:textId="77777777">
        <w:tc>
          <w:tcPr>
            <w:tcW w:w="4320" w:type="dxa"/>
          </w:tcPr>
          <w:p w14:paraId="21F8CBCD" w14:textId="77777777" w:rsidR="003403AA" w:rsidRDefault="00F034A3">
            <w:r>
              <w:t>Test Case ID</w:t>
            </w:r>
          </w:p>
        </w:tc>
        <w:tc>
          <w:tcPr>
            <w:tcW w:w="4320" w:type="dxa"/>
          </w:tcPr>
          <w:p w14:paraId="60AF361C" w14:textId="77777777" w:rsidR="003403AA" w:rsidRDefault="00F034A3">
            <w:r>
              <w:t>TC_02</w:t>
            </w:r>
          </w:p>
        </w:tc>
      </w:tr>
      <w:tr w:rsidR="003403AA" w14:paraId="051B7E12" w14:textId="77777777">
        <w:tc>
          <w:tcPr>
            <w:tcW w:w="4320" w:type="dxa"/>
          </w:tcPr>
          <w:p w14:paraId="0B5B4E61" w14:textId="77777777" w:rsidR="003403AA" w:rsidRDefault="00F034A3">
            <w:r>
              <w:t>Tester Name</w:t>
            </w:r>
          </w:p>
        </w:tc>
        <w:tc>
          <w:tcPr>
            <w:tcW w:w="4320" w:type="dxa"/>
          </w:tcPr>
          <w:p w14:paraId="48DA988F" w14:textId="77777777" w:rsidR="003403AA" w:rsidRDefault="00F034A3">
            <w:r>
              <w:t>Aakash Parangi</w:t>
            </w:r>
          </w:p>
        </w:tc>
      </w:tr>
      <w:tr w:rsidR="003403AA" w14:paraId="6B2F55E1" w14:textId="77777777">
        <w:tc>
          <w:tcPr>
            <w:tcW w:w="4320" w:type="dxa"/>
          </w:tcPr>
          <w:p w14:paraId="0AC01D08" w14:textId="77777777" w:rsidR="003403AA" w:rsidRDefault="00F034A3">
            <w:r>
              <w:t>Scenario</w:t>
            </w:r>
          </w:p>
        </w:tc>
        <w:tc>
          <w:tcPr>
            <w:tcW w:w="4320" w:type="dxa"/>
          </w:tcPr>
          <w:p w14:paraId="072680FE" w14:textId="77777777" w:rsidR="003403AA" w:rsidRDefault="00F034A3">
            <w:r>
              <w:t>Login Page</w:t>
            </w:r>
          </w:p>
        </w:tc>
      </w:tr>
      <w:tr w:rsidR="003403AA" w14:paraId="506B5F6B" w14:textId="77777777">
        <w:tc>
          <w:tcPr>
            <w:tcW w:w="4320" w:type="dxa"/>
          </w:tcPr>
          <w:p w14:paraId="11FE8F21" w14:textId="77777777" w:rsidR="003403AA" w:rsidRDefault="00F034A3">
            <w:r>
              <w:t>Test Steps</w:t>
            </w:r>
          </w:p>
        </w:tc>
        <w:tc>
          <w:tcPr>
            <w:tcW w:w="4320" w:type="dxa"/>
          </w:tcPr>
          <w:p>
            <w:pPr>
              <w:spacing w:after="0"/>
            </w:pPr>
            <w:r/>
            <w:r>
              <w:rPr>
                <w:sz w:val="18"/>
              </w:rPr>
              <w:t>1. Open the Spotify Login Page.</w:t>
            </w:r>
          </w:p>
          <w:p>
            <w:pPr>
              <w:spacing w:after="0"/>
            </w:pPr>
            <w:r>
              <w:rPr>
                <w:sz w:val="18"/>
              </w:rPr>
              <w:t>2. Verify that the Email field and Continue button are displayed.</w:t>
            </w:r>
          </w:p>
          <w:p>
            <w:pPr>
              <w:spacing w:after="0"/>
            </w:pPr>
            <w:r>
              <w:rPr>
                <w:sz w:val="18"/>
              </w:rPr>
              <w:t>3. Verify the available phone number, Google, Facebook and Apple login options.</w:t>
            </w:r>
          </w:p>
          <w:p>
            <w:pPr>
              <w:spacing w:after="0"/>
            </w:pPr>
            <w:r>
              <w:rPr>
                <w:sz w:val="18"/>
              </w:rPr>
              <w:t>4. Record the observed result.</w:t>
            </w:r>
          </w:p>
        </w:tc>
      </w:tr>
      <w:tr w:rsidR="003403AA" w14:paraId="73671F27" w14:textId="77777777">
        <w:tc>
          <w:tcPr>
            <w:tcW w:w="4320" w:type="dxa"/>
          </w:tcPr>
          <w:p w14:paraId="423875E5" w14:textId="77777777" w:rsidR="003403AA" w:rsidRDefault="00F034A3">
            <w:r>
              <w:t>Test Data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Spotify Login Page</w:t>
            </w:r>
          </w:p>
        </w:tc>
      </w:tr>
      <w:tr w:rsidR="003403AA" w14:paraId="04403A4B" w14:textId="77777777">
        <w:tc>
          <w:tcPr>
            <w:tcW w:w="4320" w:type="dxa"/>
          </w:tcPr>
          <w:p w14:paraId="562313F4" w14:textId="77777777" w:rsidR="003403AA" w:rsidRDefault="00F034A3">
            <w:r>
              <w:t>Expected Result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Login Page displays all required login fields and options correctly.</w:t>
            </w:r>
          </w:p>
        </w:tc>
      </w:tr>
      <w:tr w:rsidR="003403AA" w14:paraId="1DFC3038" w14:textId="77777777">
        <w:tc>
          <w:tcPr>
            <w:tcW w:w="4320" w:type="dxa"/>
          </w:tcPr>
          <w:p w14:paraId="2F08F862" w14:textId="77777777" w:rsidR="003403AA" w:rsidRDefault="00F034A3">
            <w:r>
              <w:t>Actual Result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Login Page displayed the Email field, Continue button and available login options correctly.</w:t>
            </w:r>
          </w:p>
        </w:tc>
      </w:tr>
      <w:tr w:rsidR="003403AA" w14:paraId="52514542" w14:textId="77777777">
        <w:tc>
          <w:tcPr>
            <w:tcW w:w="4320" w:type="dxa"/>
          </w:tcPr>
          <w:p w14:paraId="6ED2953B" w14:textId="77777777" w:rsidR="003403AA" w:rsidRDefault="00F034A3">
            <w:r>
              <w:t>Status</w:t>
            </w:r>
          </w:p>
        </w:tc>
        <w:tc>
          <w:tcPr>
            <w:tcW w:w="4320" w:type="dxa"/>
          </w:tcPr>
          <w:p w14:paraId="1FB3DDD0" w14:textId="77777777" w:rsidR="003403AA" w:rsidRDefault="00F034A3">
            <w:r>
              <w:t>Pass</w:t>
            </w:r>
          </w:p>
        </w:tc>
      </w:tr>
    </w:tbl>
    <w:p w14:paraId="12DAE6DF" w14:textId="5185A82B" w:rsidR="003403AA" w:rsidRDefault="007C29B1" w:rsidP="007C29B1">
      <w:pPr>
        <w:spacing w:before="240"/>
        <w:jc w:val="center"/>
      </w:pPr>
      <w:r>
        <w:rPr>
          <w:noProof/>
        </w:rPr>
        <w:drawing>
          <wp:inline distT="0" distB="0" distL="0" distR="0" wp14:anchorId="0F91691E" wp14:editId="61FD5E25">
            <wp:extent cx="2590800" cy="4934857"/>
            <wp:effectExtent l="0" t="0" r="0" b="0"/>
            <wp:docPr id="1408131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31918" name="Picture 14081319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1696" cy="495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A3">
        <w:br w:type="page"/>
      </w:r>
    </w:p>
    <w:p w14:paraId="578B02E0" w14:textId="023B5D30" w:rsidR="003403AA" w:rsidRDefault="00F034A3" w:rsidP="007C29B1">
      <w:pPr>
        <w:pStyle w:val="Heading2"/>
      </w:pPr>
      <w:r>
        <w:lastRenderedPageBreak/>
        <w:t>TC_03 - Invalid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403AA" w14:paraId="49A3A13E" w14:textId="77777777">
        <w:tc>
          <w:tcPr>
            <w:tcW w:w="4320" w:type="dxa"/>
          </w:tcPr>
          <w:p w14:paraId="0AFA1EEC" w14:textId="77777777" w:rsidR="003403AA" w:rsidRDefault="00F034A3">
            <w:r>
              <w:t>Test Case ID</w:t>
            </w:r>
          </w:p>
        </w:tc>
        <w:tc>
          <w:tcPr>
            <w:tcW w:w="4320" w:type="dxa"/>
          </w:tcPr>
          <w:p w14:paraId="38810B84" w14:textId="77777777" w:rsidR="003403AA" w:rsidRDefault="00F034A3">
            <w:r>
              <w:t>TC_03</w:t>
            </w:r>
          </w:p>
        </w:tc>
      </w:tr>
      <w:tr w:rsidR="003403AA" w14:paraId="3B18D8C8" w14:textId="77777777">
        <w:tc>
          <w:tcPr>
            <w:tcW w:w="4320" w:type="dxa"/>
          </w:tcPr>
          <w:p w14:paraId="256D9CA5" w14:textId="77777777" w:rsidR="003403AA" w:rsidRDefault="00F034A3">
            <w:r>
              <w:t>Tester Name</w:t>
            </w:r>
          </w:p>
        </w:tc>
        <w:tc>
          <w:tcPr>
            <w:tcW w:w="4320" w:type="dxa"/>
          </w:tcPr>
          <w:p w14:paraId="791F269A" w14:textId="77777777" w:rsidR="003403AA" w:rsidRDefault="00F034A3">
            <w:r>
              <w:t>Aakash Parangi</w:t>
            </w:r>
          </w:p>
        </w:tc>
      </w:tr>
      <w:tr w:rsidR="003403AA" w14:paraId="5BF300C7" w14:textId="77777777">
        <w:tc>
          <w:tcPr>
            <w:tcW w:w="4320" w:type="dxa"/>
          </w:tcPr>
          <w:p w14:paraId="43414DCB" w14:textId="77777777" w:rsidR="003403AA" w:rsidRDefault="00F034A3">
            <w:r>
              <w:t>Scenario</w:t>
            </w:r>
          </w:p>
        </w:tc>
        <w:tc>
          <w:tcPr>
            <w:tcW w:w="4320" w:type="dxa"/>
          </w:tcPr>
          <w:p w14:paraId="3B52361E" w14:textId="77777777" w:rsidR="003403AA" w:rsidRDefault="00F034A3">
            <w:r>
              <w:t>Invalid Login</w:t>
            </w:r>
          </w:p>
        </w:tc>
      </w:tr>
      <w:tr w:rsidR="003403AA" w14:paraId="6668B076" w14:textId="77777777">
        <w:tc>
          <w:tcPr>
            <w:tcW w:w="4320" w:type="dxa"/>
          </w:tcPr>
          <w:p w14:paraId="1471B101" w14:textId="77777777" w:rsidR="003403AA" w:rsidRDefault="00F034A3">
            <w:r>
              <w:t>Test Steps</w:t>
            </w:r>
          </w:p>
        </w:tc>
        <w:tc>
          <w:tcPr>
            <w:tcW w:w="4320" w:type="dxa"/>
          </w:tcPr>
          <w:p>
            <w:pPr>
              <w:spacing w:after="0"/>
            </w:pPr>
            <w:r/>
            <w:r>
              <w:rPr>
                <w:sz w:val="18"/>
              </w:rPr>
              <w:t>1. Open the Spotify Login Page.</w:t>
            </w:r>
          </w:p>
          <w:p>
            <w:pPr>
              <w:spacing w:after="0"/>
            </w:pPr>
            <w:r>
              <w:rPr>
                <w:sz w:val="18"/>
              </w:rPr>
              <w:t>2. Enter the test email shown in the screenshot.</w:t>
            </w:r>
          </w:p>
          <w:p>
            <w:pPr>
              <w:spacing w:after="0"/>
            </w:pPr>
            <w:r>
              <w:rPr>
                <w:sz w:val="18"/>
              </w:rPr>
              <w:t>3. Click the Continue button.</w:t>
            </w:r>
          </w:p>
          <w:p>
            <w:pPr>
              <w:spacing w:after="0"/>
            </w:pPr>
            <w:r>
              <w:rPr>
                <w:sz w:val="18"/>
              </w:rPr>
              <w:t>4. Verify the error message and record the result.</w:t>
            </w:r>
          </w:p>
        </w:tc>
      </w:tr>
      <w:tr w:rsidR="003403AA" w14:paraId="48144566" w14:textId="77777777">
        <w:tc>
          <w:tcPr>
            <w:tcW w:w="4320" w:type="dxa"/>
          </w:tcPr>
          <w:p w14:paraId="59468571" w14:textId="77777777" w:rsidR="003403AA" w:rsidRDefault="00F034A3">
            <w:r>
              <w:t>Test Data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Unlinked email: parangiakd@gmail.com</w:t>
            </w:r>
          </w:p>
        </w:tc>
      </w:tr>
      <w:tr w:rsidR="003403AA" w14:paraId="59E4DAE1" w14:textId="77777777">
        <w:tc>
          <w:tcPr>
            <w:tcW w:w="4320" w:type="dxa"/>
          </w:tcPr>
          <w:p w14:paraId="4CB7419B" w14:textId="77777777" w:rsidR="003403AA" w:rsidRDefault="00F034A3">
            <w:r>
              <w:t>Expected Result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An appropriate error message is displayed when the email is not linked to a Spotify account.</w:t>
            </w:r>
          </w:p>
        </w:tc>
      </w:tr>
      <w:tr w:rsidR="003403AA" w14:paraId="0EF3B759" w14:textId="77777777">
        <w:tc>
          <w:tcPr>
            <w:tcW w:w="4320" w:type="dxa"/>
          </w:tcPr>
          <w:p w14:paraId="3BADC573" w14:textId="77777777" w:rsidR="003403AA" w:rsidRDefault="00F034A3">
            <w:r>
              <w:t>Actual Result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The message 'Email isn't linked to a Spotify account' was displayed, so the invalid-login condition was handled correctly.</w:t>
            </w:r>
          </w:p>
        </w:tc>
      </w:tr>
      <w:tr w:rsidR="003403AA" w14:paraId="4D6F3DAE" w14:textId="77777777">
        <w:tc>
          <w:tcPr>
            <w:tcW w:w="4320" w:type="dxa"/>
          </w:tcPr>
          <w:p w14:paraId="36CD8290" w14:textId="77777777" w:rsidR="003403AA" w:rsidRDefault="00F034A3">
            <w:r>
              <w:t>Status</w:t>
            </w:r>
          </w:p>
        </w:tc>
        <w:tc>
          <w:tcPr>
            <w:tcW w:w="4320" w:type="dxa"/>
          </w:tcPr>
          <w:p w14:paraId="05168EC1" w14:textId="77777777" w:rsidR="003403AA" w:rsidRDefault="00F034A3">
            <w:r>
              <w:t>Pass</w:t>
            </w:r>
          </w:p>
        </w:tc>
      </w:tr>
    </w:tbl>
    <w:p w14:paraId="3F9E258F" w14:textId="7D5870DD" w:rsidR="003403AA" w:rsidRDefault="007C29B1" w:rsidP="007C29B1">
      <w:pPr>
        <w:spacing w:before="240"/>
        <w:jc w:val="center"/>
      </w:pPr>
      <w:r>
        <w:rPr>
          <w:noProof/>
        </w:rPr>
        <w:drawing>
          <wp:inline distT="0" distB="0" distL="0" distR="0" wp14:anchorId="44EED9F4" wp14:editId="2ADDF496">
            <wp:extent cx="2880360" cy="5486400"/>
            <wp:effectExtent l="0" t="0" r="0" b="0"/>
            <wp:docPr id="183812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2143" name="Picture 18381214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7695" cy="550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A3">
        <w:br w:type="page"/>
      </w:r>
    </w:p>
    <w:p w14:paraId="5EDE1572" w14:textId="06952BF8" w:rsidR="003403AA" w:rsidRDefault="00F034A3" w:rsidP="007C29B1">
      <w:pPr>
        <w:pStyle w:val="Heading2"/>
      </w:pPr>
      <w:r>
        <w:lastRenderedPageBreak/>
        <w:t>TC_04 - Search Song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403AA" w14:paraId="2F6E04AD" w14:textId="77777777" w:rsidTr="00A0058A">
        <w:tc>
          <w:tcPr>
            <w:tcW w:w="4315" w:type="dxa"/>
          </w:tcPr>
          <w:p w14:paraId="08E9ABD5" w14:textId="77777777" w:rsidR="003403AA" w:rsidRDefault="00F034A3">
            <w:r>
              <w:t>Test Case ID</w:t>
            </w:r>
          </w:p>
        </w:tc>
        <w:tc>
          <w:tcPr>
            <w:tcW w:w="4315" w:type="dxa"/>
          </w:tcPr>
          <w:p w14:paraId="0771AFB2" w14:textId="77777777" w:rsidR="003403AA" w:rsidRDefault="00F034A3">
            <w:r>
              <w:t>TC_04</w:t>
            </w:r>
          </w:p>
        </w:tc>
      </w:tr>
      <w:tr w:rsidR="003403AA" w14:paraId="43B46AC0" w14:textId="77777777" w:rsidTr="00A0058A">
        <w:tc>
          <w:tcPr>
            <w:tcW w:w="4315" w:type="dxa"/>
          </w:tcPr>
          <w:p w14:paraId="2AB61F7D" w14:textId="77777777" w:rsidR="003403AA" w:rsidRDefault="00F034A3">
            <w:r>
              <w:t>Tester Name</w:t>
            </w:r>
          </w:p>
        </w:tc>
        <w:tc>
          <w:tcPr>
            <w:tcW w:w="4315" w:type="dxa"/>
          </w:tcPr>
          <w:p w14:paraId="27E2D28E" w14:textId="77777777" w:rsidR="003403AA" w:rsidRDefault="00F034A3">
            <w:r>
              <w:t>Aakash Parangi</w:t>
            </w:r>
          </w:p>
        </w:tc>
      </w:tr>
      <w:tr w:rsidR="003403AA" w14:paraId="25C8AAE8" w14:textId="77777777" w:rsidTr="00A0058A">
        <w:tc>
          <w:tcPr>
            <w:tcW w:w="4315" w:type="dxa"/>
          </w:tcPr>
          <w:p w14:paraId="7B70276E" w14:textId="77777777" w:rsidR="003403AA" w:rsidRDefault="00F034A3">
            <w:r>
              <w:t>Scenario</w:t>
            </w:r>
          </w:p>
        </w:tc>
        <w:tc>
          <w:tcPr>
            <w:tcW w:w="4315" w:type="dxa"/>
          </w:tcPr>
          <w:p w14:paraId="18A5A571" w14:textId="77777777" w:rsidR="003403AA" w:rsidRDefault="00F034A3">
            <w:r>
              <w:t>Search Song</w:t>
            </w:r>
          </w:p>
        </w:tc>
      </w:tr>
      <w:tr w:rsidR="003403AA" w14:paraId="37A05480" w14:textId="77777777" w:rsidTr="00A0058A">
        <w:tc>
          <w:tcPr>
            <w:tcW w:w="4315" w:type="dxa"/>
          </w:tcPr>
          <w:p w14:paraId="1E514B5E" w14:textId="77777777" w:rsidR="003403AA" w:rsidRDefault="00F034A3">
            <w:r>
              <w:t>Test Steps</w:t>
            </w:r>
          </w:p>
        </w:tc>
        <w:tc>
          <w:tcPr>
            <w:tcW w:w="4315" w:type="dxa"/>
          </w:tcPr>
          <w:p>
            <w:pPr>
              <w:spacing w:after="0"/>
            </w:pPr>
            <w:r/>
            <w:r>
              <w:rPr>
                <w:sz w:val="18"/>
              </w:rPr>
              <w:t>1. Open the Search section of Spotify.</w:t>
            </w:r>
          </w:p>
          <w:p>
            <w:pPr>
              <w:spacing w:after="0"/>
            </w:pPr>
            <w:r>
              <w:rPr>
                <w:sz w:val="18"/>
              </w:rPr>
              <w:t>2. Enter 'Believer' in the search field.</w:t>
            </w:r>
          </w:p>
          <w:p>
            <w:pPr>
              <w:spacing w:after="0"/>
            </w:pPr>
            <w:r>
              <w:rPr>
                <w:sz w:val="18"/>
              </w:rPr>
              <w:t>3. Verify that search categories and matching results are displayed.</w:t>
            </w:r>
          </w:p>
          <w:p>
            <w:pPr>
              <w:spacing w:after="0"/>
            </w:pPr>
            <w:r>
              <w:rPr>
                <w:sz w:val="18"/>
              </w:rPr>
              <w:t>4. Record the observed result.</w:t>
            </w:r>
          </w:p>
        </w:tc>
      </w:tr>
      <w:tr w:rsidR="003403AA" w14:paraId="0EB450A0" w14:textId="77777777" w:rsidTr="00A0058A">
        <w:tc>
          <w:tcPr>
            <w:tcW w:w="4315" w:type="dxa"/>
          </w:tcPr>
          <w:p w14:paraId="1CD68C0B" w14:textId="77777777" w:rsidR="003403AA" w:rsidRDefault="00F034A3">
            <w:r>
              <w:t>Test Data</w:t>
            </w:r>
          </w:p>
        </w:tc>
        <w:tc>
          <w:tcPr>
            <w:tcW w:w="4315" w:type="dxa"/>
          </w:tcPr>
          <w:p>
            <w:r>
              <w:rPr>
                <w:sz w:val="18"/>
              </w:rPr>
              <w:t>Search keyword: Believer</w:t>
            </w:r>
          </w:p>
        </w:tc>
      </w:tr>
      <w:tr w:rsidR="003403AA" w14:paraId="65DB23CF" w14:textId="77777777" w:rsidTr="00A0058A">
        <w:tc>
          <w:tcPr>
            <w:tcW w:w="4315" w:type="dxa"/>
          </w:tcPr>
          <w:p w14:paraId="3685B090" w14:textId="77777777" w:rsidR="003403AA" w:rsidRDefault="00F034A3">
            <w:r>
              <w:t>Expected Result</w:t>
            </w:r>
          </w:p>
        </w:tc>
        <w:tc>
          <w:tcPr>
            <w:tcW w:w="4315" w:type="dxa"/>
          </w:tcPr>
          <w:p>
            <w:r>
              <w:rPr>
                <w:sz w:val="18"/>
              </w:rPr>
              <w:t>The search feature accepts the song name and displays relevant search results.</w:t>
            </w:r>
          </w:p>
        </w:tc>
      </w:tr>
      <w:tr w:rsidR="003403AA" w14:paraId="51941ADA" w14:textId="77777777" w:rsidTr="00A0058A">
        <w:tc>
          <w:tcPr>
            <w:tcW w:w="4315" w:type="dxa"/>
          </w:tcPr>
          <w:p w14:paraId="22F9BC54" w14:textId="77777777" w:rsidR="003403AA" w:rsidRDefault="00F034A3">
            <w:r>
              <w:t>Actual Result</w:t>
            </w:r>
          </w:p>
        </w:tc>
        <w:tc>
          <w:tcPr>
            <w:tcW w:w="4315" w:type="dxa"/>
          </w:tcPr>
          <w:p>
            <w:r>
              <w:rPr>
                <w:sz w:val="18"/>
              </w:rPr>
              <w:t>The search for 'Believer' was performed successfully and matching song and related results were displayed.</w:t>
            </w:r>
          </w:p>
        </w:tc>
      </w:tr>
      <w:tr w:rsidR="003403AA" w14:paraId="1186C175" w14:textId="77777777" w:rsidTr="00A0058A">
        <w:tc>
          <w:tcPr>
            <w:tcW w:w="4315" w:type="dxa"/>
          </w:tcPr>
          <w:p w14:paraId="39D71169" w14:textId="7B8D60AC" w:rsidR="003403AA" w:rsidRDefault="00F034A3">
            <w:r>
              <w:t>Status</w:t>
            </w:r>
          </w:p>
        </w:tc>
        <w:tc>
          <w:tcPr>
            <w:tcW w:w="4315" w:type="dxa"/>
          </w:tcPr>
          <w:p w14:paraId="0AC3B86C" w14:textId="77777777" w:rsidR="003403AA" w:rsidRDefault="00F034A3">
            <w:r>
              <w:t>Pass</w:t>
            </w:r>
          </w:p>
        </w:tc>
      </w:tr>
    </w:tbl>
    <w:p w14:paraId="79B85E26" w14:textId="0DD2A448" w:rsidR="003403AA" w:rsidRDefault="00A0058A" w:rsidP="004D3D4E">
      <w:pPr>
        <w:spacing w:before="1680"/>
        <w:jc w:val="center"/>
      </w:pPr>
      <w:r>
        <w:rPr>
          <w:noProof/>
        </w:rPr>
        <w:drawing>
          <wp:inline distT="0" distB="0" distL="0" distR="0" wp14:anchorId="64F5184C" wp14:editId="3BD7D1D2">
            <wp:extent cx="4038600" cy="4900168"/>
            <wp:effectExtent l="0" t="0" r="0" b="0"/>
            <wp:docPr id="538548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48153" name="Picture 5385481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3530" cy="490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A3">
        <w:br w:type="page"/>
      </w:r>
    </w:p>
    <w:p w14:paraId="0483437C" w14:textId="5C278A48" w:rsidR="003403AA" w:rsidRDefault="00F034A3" w:rsidP="004D3D4E">
      <w:pPr>
        <w:pStyle w:val="Heading2"/>
      </w:pPr>
      <w:r>
        <w:lastRenderedPageBreak/>
        <w:t>TC_05 - Search 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403AA" w14:paraId="2AD50220" w14:textId="77777777" w:rsidTr="00A0058A">
        <w:tc>
          <w:tcPr>
            <w:tcW w:w="4315" w:type="dxa"/>
          </w:tcPr>
          <w:p w14:paraId="3AC08E5D" w14:textId="77777777" w:rsidR="003403AA" w:rsidRDefault="00F034A3">
            <w:r>
              <w:t>Test Case ID</w:t>
            </w:r>
          </w:p>
        </w:tc>
        <w:tc>
          <w:tcPr>
            <w:tcW w:w="4315" w:type="dxa"/>
          </w:tcPr>
          <w:p w14:paraId="082266F9" w14:textId="77777777" w:rsidR="003403AA" w:rsidRDefault="00F034A3">
            <w:r>
              <w:t>TC_05</w:t>
            </w:r>
          </w:p>
        </w:tc>
      </w:tr>
      <w:tr w:rsidR="003403AA" w14:paraId="6670327B" w14:textId="77777777" w:rsidTr="00A0058A">
        <w:tc>
          <w:tcPr>
            <w:tcW w:w="4315" w:type="dxa"/>
          </w:tcPr>
          <w:p w14:paraId="48BF4AC9" w14:textId="77777777" w:rsidR="003403AA" w:rsidRDefault="00F034A3">
            <w:r>
              <w:t>Tester Name</w:t>
            </w:r>
          </w:p>
        </w:tc>
        <w:tc>
          <w:tcPr>
            <w:tcW w:w="4315" w:type="dxa"/>
          </w:tcPr>
          <w:p w14:paraId="6DA4CD98" w14:textId="77777777" w:rsidR="003403AA" w:rsidRDefault="00F034A3">
            <w:r>
              <w:t>Aakash Parangi</w:t>
            </w:r>
          </w:p>
        </w:tc>
      </w:tr>
      <w:tr w:rsidR="003403AA" w14:paraId="3A8B01E3" w14:textId="77777777" w:rsidTr="00A0058A">
        <w:tc>
          <w:tcPr>
            <w:tcW w:w="4315" w:type="dxa"/>
          </w:tcPr>
          <w:p w14:paraId="794D9908" w14:textId="77777777" w:rsidR="003403AA" w:rsidRDefault="00F034A3">
            <w:r>
              <w:t>Scenario</w:t>
            </w:r>
          </w:p>
        </w:tc>
        <w:tc>
          <w:tcPr>
            <w:tcW w:w="4315" w:type="dxa"/>
          </w:tcPr>
          <w:p w14:paraId="30F4CDE1" w14:textId="77777777" w:rsidR="003403AA" w:rsidRDefault="00F034A3">
            <w:r>
              <w:t>Search Result</w:t>
            </w:r>
          </w:p>
        </w:tc>
      </w:tr>
      <w:tr w:rsidR="003403AA" w14:paraId="448FB8F9" w14:textId="77777777" w:rsidTr="00A0058A">
        <w:tc>
          <w:tcPr>
            <w:tcW w:w="4315" w:type="dxa"/>
          </w:tcPr>
          <w:p w14:paraId="01D43072" w14:textId="77777777" w:rsidR="003403AA" w:rsidRDefault="00F034A3">
            <w:r>
              <w:t>Test Steps</w:t>
            </w:r>
          </w:p>
        </w:tc>
        <w:tc>
          <w:tcPr>
            <w:tcW w:w="4315" w:type="dxa"/>
          </w:tcPr>
          <w:p>
            <w:pPr>
              <w:spacing w:after="0"/>
            </w:pPr>
            <w:r/>
            <w:r>
              <w:rPr>
                <w:sz w:val="18"/>
              </w:rPr>
              <w:t>1. Select the 'Believer' search result.</w:t>
            </w:r>
          </w:p>
          <w:p>
            <w:pPr>
              <w:spacing w:after="0"/>
            </w:pPr>
            <w:r>
              <w:rPr>
                <w:sz w:val="18"/>
              </w:rPr>
              <w:t>2. Verify the song page and album artwork.</w:t>
            </w:r>
          </w:p>
          <w:p>
            <w:pPr>
              <w:spacing w:after="0"/>
            </w:pPr>
            <w:r>
              <w:rPr>
                <w:sz w:val="18"/>
              </w:rPr>
              <w:t>3. Check the song title, artist name and playback controls.</w:t>
            </w:r>
          </w:p>
          <w:p>
            <w:pPr>
              <w:spacing w:after="0"/>
            </w:pPr>
            <w:r>
              <w:rPr>
                <w:sz w:val="18"/>
              </w:rPr>
              <w:t>4. Record the observed result.</w:t>
            </w:r>
          </w:p>
        </w:tc>
      </w:tr>
      <w:tr w:rsidR="003403AA" w14:paraId="43ED3B37" w14:textId="77777777" w:rsidTr="00A0058A">
        <w:tc>
          <w:tcPr>
            <w:tcW w:w="4315" w:type="dxa"/>
          </w:tcPr>
          <w:p w14:paraId="58B7FDB9" w14:textId="77777777" w:rsidR="003403AA" w:rsidRDefault="00F034A3">
            <w:r>
              <w:t>Test Data</w:t>
            </w:r>
          </w:p>
        </w:tc>
        <w:tc>
          <w:tcPr>
            <w:tcW w:w="4315" w:type="dxa"/>
          </w:tcPr>
          <w:p>
            <w:r>
              <w:rPr>
                <w:sz w:val="18"/>
              </w:rPr>
              <w:t>Selected song: Believer</w:t>
            </w:r>
          </w:p>
        </w:tc>
      </w:tr>
      <w:tr w:rsidR="003403AA" w14:paraId="3CAFF439" w14:textId="77777777" w:rsidTr="00A0058A">
        <w:tc>
          <w:tcPr>
            <w:tcW w:w="4315" w:type="dxa"/>
          </w:tcPr>
          <w:p w14:paraId="7F058AB6" w14:textId="77777777" w:rsidR="003403AA" w:rsidRDefault="00F034A3">
            <w:r>
              <w:t>Expected Result</w:t>
            </w:r>
          </w:p>
        </w:tc>
        <w:tc>
          <w:tcPr>
            <w:tcW w:w="4315" w:type="dxa"/>
          </w:tcPr>
          <w:p>
            <w:r>
              <w:rPr>
                <w:sz w:val="18"/>
              </w:rPr>
              <w:t>The selected song opens with its details and playback controls correctly.</w:t>
            </w:r>
          </w:p>
        </w:tc>
      </w:tr>
      <w:tr w:rsidR="003403AA" w14:paraId="349634F6" w14:textId="77777777" w:rsidTr="00A0058A">
        <w:tc>
          <w:tcPr>
            <w:tcW w:w="4315" w:type="dxa"/>
          </w:tcPr>
          <w:p w14:paraId="4538F7FD" w14:textId="77777777" w:rsidR="003403AA" w:rsidRDefault="00F034A3">
            <w:r>
              <w:t>Actual Result</w:t>
            </w:r>
          </w:p>
        </w:tc>
        <w:tc>
          <w:tcPr>
            <w:tcW w:w="4315" w:type="dxa"/>
          </w:tcPr>
          <w:p>
            <w:r>
              <w:rPr>
                <w:sz w:val="18"/>
              </w:rPr>
              <w:t>The 'Believer' song page opened successfully with the album artwork, song details and playback controls.</w:t>
            </w:r>
          </w:p>
        </w:tc>
      </w:tr>
      <w:tr w:rsidR="003403AA" w14:paraId="304FEC4B" w14:textId="77777777" w:rsidTr="00A0058A">
        <w:tc>
          <w:tcPr>
            <w:tcW w:w="4315" w:type="dxa"/>
          </w:tcPr>
          <w:p w14:paraId="017A8987" w14:textId="77777777" w:rsidR="003403AA" w:rsidRDefault="00F034A3">
            <w:r>
              <w:t>Status</w:t>
            </w:r>
          </w:p>
        </w:tc>
        <w:tc>
          <w:tcPr>
            <w:tcW w:w="4315" w:type="dxa"/>
          </w:tcPr>
          <w:p w14:paraId="54FAB072" w14:textId="77777777" w:rsidR="003403AA" w:rsidRDefault="00F034A3">
            <w:r>
              <w:t>Pass</w:t>
            </w:r>
          </w:p>
        </w:tc>
      </w:tr>
    </w:tbl>
    <w:p w14:paraId="0528C740" w14:textId="5AFC4876" w:rsidR="003403AA" w:rsidRDefault="004D3D4E" w:rsidP="004D3D4E">
      <w:pPr>
        <w:spacing w:before="240" w:line="720" w:lineRule="auto"/>
        <w:jc w:val="center"/>
      </w:pPr>
      <w:r>
        <w:rPr>
          <w:noProof/>
        </w:rPr>
        <w:drawing>
          <wp:inline distT="0" distB="0" distL="0" distR="0" wp14:anchorId="4E45F259" wp14:editId="63074FCF">
            <wp:extent cx="2803314" cy="5391150"/>
            <wp:effectExtent l="0" t="0" r="0" b="0"/>
            <wp:docPr id="1758240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4090" name="Picture 1758240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6945" cy="541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A3">
        <w:br w:type="page"/>
      </w:r>
    </w:p>
    <w:p w14:paraId="62AE2C6C" w14:textId="218A02E7" w:rsidR="003403AA" w:rsidRDefault="00F034A3" w:rsidP="004D3D4E">
      <w:pPr>
        <w:pStyle w:val="Heading2"/>
      </w:pPr>
      <w:r>
        <w:lastRenderedPageBreak/>
        <w:t>TC_06 - Music Player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403AA" w14:paraId="7F023D27" w14:textId="77777777">
        <w:tc>
          <w:tcPr>
            <w:tcW w:w="4320" w:type="dxa"/>
          </w:tcPr>
          <w:p w14:paraId="4EEB0AFE" w14:textId="77777777" w:rsidR="003403AA" w:rsidRDefault="00F034A3">
            <w:r>
              <w:t>Test Case ID</w:t>
            </w:r>
          </w:p>
        </w:tc>
        <w:tc>
          <w:tcPr>
            <w:tcW w:w="4320" w:type="dxa"/>
          </w:tcPr>
          <w:p w14:paraId="2A11915C" w14:textId="77777777" w:rsidR="003403AA" w:rsidRDefault="00F034A3">
            <w:r>
              <w:t>TC_06</w:t>
            </w:r>
          </w:p>
        </w:tc>
      </w:tr>
      <w:tr w:rsidR="003403AA" w14:paraId="22252113" w14:textId="77777777">
        <w:tc>
          <w:tcPr>
            <w:tcW w:w="4320" w:type="dxa"/>
          </w:tcPr>
          <w:p w14:paraId="13F0ECFE" w14:textId="77777777" w:rsidR="003403AA" w:rsidRDefault="00F034A3">
            <w:r>
              <w:t>Tester Name</w:t>
            </w:r>
          </w:p>
        </w:tc>
        <w:tc>
          <w:tcPr>
            <w:tcW w:w="4320" w:type="dxa"/>
          </w:tcPr>
          <w:p w14:paraId="1CC08E70" w14:textId="77777777" w:rsidR="003403AA" w:rsidRDefault="00F034A3">
            <w:r>
              <w:t>Aakash Parangi</w:t>
            </w:r>
          </w:p>
        </w:tc>
      </w:tr>
      <w:tr w:rsidR="003403AA" w14:paraId="7807BEC5" w14:textId="77777777">
        <w:tc>
          <w:tcPr>
            <w:tcW w:w="4320" w:type="dxa"/>
          </w:tcPr>
          <w:p w14:paraId="0572AD33" w14:textId="77777777" w:rsidR="003403AA" w:rsidRDefault="00F034A3">
            <w:r>
              <w:t>Scenario</w:t>
            </w:r>
          </w:p>
        </w:tc>
        <w:tc>
          <w:tcPr>
            <w:tcW w:w="4320" w:type="dxa"/>
          </w:tcPr>
          <w:p w14:paraId="1B6B2218" w14:textId="77777777" w:rsidR="003403AA" w:rsidRDefault="00F034A3">
            <w:r>
              <w:t>Music Player</w:t>
            </w:r>
          </w:p>
        </w:tc>
      </w:tr>
      <w:tr w:rsidR="003403AA" w14:paraId="352D0CD4" w14:textId="77777777">
        <w:tc>
          <w:tcPr>
            <w:tcW w:w="4320" w:type="dxa"/>
          </w:tcPr>
          <w:p w14:paraId="5C2E736A" w14:textId="77777777" w:rsidR="003403AA" w:rsidRDefault="00F034A3">
            <w:r>
              <w:t>Test Steps</w:t>
            </w:r>
          </w:p>
        </w:tc>
        <w:tc>
          <w:tcPr>
            <w:tcW w:w="4320" w:type="dxa"/>
          </w:tcPr>
          <w:p>
            <w:pPr>
              <w:spacing w:after="0"/>
            </w:pPr>
            <w:r/>
            <w:r>
              <w:rPr>
                <w:sz w:val="18"/>
              </w:rPr>
              <w:t>1. Open the playlist creation/player flow shown in the screenshot.</w:t>
            </w:r>
          </w:p>
          <w:p>
            <w:pPr>
              <w:spacing w:after="0"/>
            </w:pPr>
            <w:r>
              <w:rPr>
                <w:sz w:val="18"/>
              </w:rPr>
              <w:t>2. Enter the playlist name 'My playlist #8'.</w:t>
            </w:r>
          </w:p>
          <w:p>
            <w:pPr>
              <w:spacing w:after="0"/>
            </w:pPr>
            <w:r>
              <w:rPr>
                <w:sz w:val="18"/>
              </w:rPr>
              <w:t>3. Verify the Cancel and Create buttons.</w:t>
            </w:r>
          </w:p>
          <w:p>
            <w:pPr>
              <w:spacing w:after="0"/>
            </w:pPr>
            <w:r>
              <w:rPr>
                <w:sz w:val="18"/>
              </w:rPr>
              <w:t>4. Record the observed result.</w:t>
            </w:r>
          </w:p>
        </w:tc>
      </w:tr>
      <w:tr w:rsidR="003403AA" w14:paraId="67F9984F" w14:textId="77777777">
        <w:tc>
          <w:tcPr>
            <w:tcW w:w="4320" w:type="dxa"/>
          </w:tcPr>
          <w:p w14:paraId="1C51E07B" w14:textId="77777777" w:rsidR="003403AA" w:rsidRDefault="00F034A3">
            <w:r>
              <w:t>Test Data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Playlist name: My playlist #8</w:t>
            </w:r>
          </w:p>
        </w:tc>
      </w:tr>
      <w:tr w:rsidR="003403AA" w14:paraId="58B806C2" w14:textId="77777777">
        <w:tc>
          <w:tcPr>
            <w:tcW w:w="4320" w:type="dxa"/>
          </w:tcPr>
          <w:p w14:paraId="6D54F280" w14:textId="77777777" w:rsidR="003403AA" w:rsidRDefault="00F034A3">
            <w:r>
              <w:t>Expected Result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The playlist naming screen accepts a playlist name and provides options to cancel or create it.</w:t>
            </w:r>
          </w:p>
        </w:tc>
      </w:tr>
      <w:tr w:rsidR="003403AA" w14:paraId="163C116A" w14:textId="77777777">
        <w:tc>
          <w:tcPr>
            <w:tcW w:w="4320" w:type="dxa"/>
          </w:tcPr>
          <w:p w14:paraId="26E82136" w14:textId="77777777" w:rsidR="003403AA" w:rsidRDefault="00F034A3">
            <w:r>
              <w:t>Actual Result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The playlist naming screen displayed 'My playlist #8' with Cancel and Create options correctly.</w:t>
            </w:r>
          </w:p>
        </w:tc>
      </w:tr>
      <w:tr w:rsidR="003403AA" w14:paraId="4E5DD963" w14:textId="77777777">
        <w:tc>
          <w:tcPr>
            <w:tcW w:w="4320" w:type="dxa"/>
          </w:tcPr>
          <w:p w14:paraId="1974D9D7" w14:textId="77777777" w:rsidR="003403AA" w:rsidRDefault="00F034A3">
            <w:r>
              <w:t>Status</w:t>
            </w:r>
          </w:p>
        </w:tc>
        <w:tc>
          <w:tcPr>
            <w:tcW w:w="4320" w:type="dxa"/>
          </w:tcPr>
          <w:p w14:paraId="32D5C7C7" w14:textId="77777777" w:rsidR="003403AA" w:rsidRDefault="00F034A3">
            <w:r>
              <w:t>Pass</w:t>
            </w:r>
          </w:p>
        </w:tc>
      </w:tr>
    </w:tbl>
    <w:p w14:paraId="0169785F" w14:textId="7E8F05EC" w:rsidR="003403AA" w:rsidRDefault="004D3D4E" w:rsidP="004D3D4E">
      <w:pPr>
        <w:spacing w:before="240"/>
        <w:jc w:val="center"/>
      </w:pPr>
      <w:r>
        <w:rPr>
          <w:noProof/>
        </w:rPr>
        <w:drawing>
          <wp:inline distT="0" distB="0" distL="0" distR="0" wp14:anchorId="4FE32B44" wp14:editId="1823CB3A">
            <wp:extent cx="3143250" cy="5740771"/>
            <wp:effectExtent l="0" t="0" r="0" b="0"/>
            <wp:docPr id="1178612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12695" name="Picture 117861269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9568" cy="575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A3">
        <w:br w:type="page"/>
      </w:r>
    </w:p>
    <w:p w14:paraId="72C33EC4" w14:textId="5568F8AA" w:rsidR="003403AA" w:rsidRDefault="00F034A3" w:rsidP="004D3D4E">
      <w:pPr>
        <w:pStyle w:val="Heading2"/>
      </w:pPr>
      <w:r>
        <w:lastRenderedPageBreak/>
        <w:t>TC_07 - Create Playlist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403AA" w14:paraId="315FF664" w14:textId="77777777">
        <w:tc>
          <w:tcPr>
            <w:tcW w:w="4320" w:type="dxa"/>
          </w:tcPr>
          <w:p w14:paraId="474BCD6E" w14:textId="77777777" w:rsidR="003403AA" w:rsidRDefault="00F034A3">
            <w:r>
              <w:t>Test Case ID</w:t>
            </w:r>
          </w:p>
        </w:tc>
        <w:tc>
          <w:tcPr>
            <w:tcW w:w="4320" w:type="dxa"/>
          </w:tcPr>
          <w:p w14:paraId="4214C1EA" w14:textId="77777777" w:rsidR="003403AA" w:rsidRDefault="00F034A3">
            <w:r>
              <w:t>TC_07</w:t>
            </w:r>
          </w:p>
        </w:tc>
      </w:tr>
      <w:tr w:rsidR="003403AA" w14:paraId="7694EB97" w14:textId="77777777">
        <w:tc>
          <w:tcPr>
            <w:tcW w:w="4320" w:type="dxa"/>
          </w:tcPr>
          <w:p w14:paraId="497C1FA3" w14:textId="77777777" w:rsidR="003403AA" w:rsidRDefault="00F034A3">
            <w:r>
              <w:t>Tester Name</w:t>
            </w:r>
          </w:p>
        </w:tc>
        <w:tc>
          <w:tcPr>
            <w:tcW w:w="4320" w:type="dxa"/>
          </w:tcPr>
          <w:p w14:paraId="39D68ABB" w14:textId="77777777" w:rsidR="003403AA" w:rsidRDefault="00F034A3">
            <w:r>
              <w:t>Aakash Parangi</w:t>
            </w:r>
          </w:p>
        </w:tc>
      </w:tr>
      <w:tr w:rsidR="003403AA" w14:paraId="7E73F830" w14:textId="77777777">
        <w:tc>
          <w:tcPr>
            <w:tcW w:w="4320" w:type="dxa"/>
          </w:tcPr>
          <w:p w14:paraId="4A1F00E2" w14:textId="77777777" w:rsidR="003403AA" w:rsidRDefault="00F034A3">
            <w:r>
              <w:t>Scenario</w:t>
            </w:r>
          </w:p>
        </w:tc>
        <w:tc>
          <w:tcPr>
            <w:tcW w:w="4320" w:type="dxa"/>
          </w:tcPr>
          <w:p w14:paraId="2271AFDA" w14:textId="77777777" w:rsidR="003403AA" w:rsidRDefault="00F034A3">
            <w:r>
              <w:t>Create Playlist</w:t>
            </w:r>
          </w:p>
        </w:tc>
      </w:tr>
      <w:tr w:rsidR="003403AA" w14:paraId="42F57579" w14:textId="77777777">
        <w:tc>
          <w:tcPr>
            <w:tcW w:w="4320" w:type="dxa"/>
          </w:tcPr>
          <w:p w14:paraId="420539E8" w14:textId="77777777" w:rsidR="003403AA" w:rsidRDefault="00F034A3">
            <w:r>
              <w:t>Test Steps</w:t>
            </w:r>
          </w:p>
        </w:tc>
        <w:tc>
          <w:tcPr>
            <w:tcW w:w="4320" w:type="dxa"/>
          </w:tcPr>
          <w:p>
            <w:pPr>
              <w:spacing w:after="0"/>
            </w:pPr>
            <w:r/>
            <w:r>
              <w:rPr>
                <w:sz w:val="18"/>
              </w:rPr>
              <w:t>1. Create the playlist using the Create option.</w:t>
            </w:r>
          </w:p>
          <w:p>
            <w:pPr>
              <w:spacing w:after="0"/>
            </w:pPr>
            <w:r>
              <w:rPr>
                <w:sz w:val="18"/>
              </w:rPr>
              <w:t>2. Open the newly created playlist.</w:t>
            </w:r>
          </w:p>
          <w:p>
            <w:pPr>
              <w:spacing w:after="0"/>
            </w:pPr>
            <w:r>
              <w:rPr>
                <w:sz w:val="18"/>
              </w:rPr>
              <w:t>3. Verify the playlist name, owner, song list and playlist controls.</w:t>
            </w:r>
          </w:p>
          <w:p>
            <w:pPr>
              <w:spacing w:after="0"/>
            </w:pPr>
            <w:r>
              <w:rPr>
                <w:sz w:val="18"/>
              </w:rPr>
              <w:t>4. Record the observed result.</w:t>
            </w:r>
          </w:p>
        </w:tc>
      </w:tr>
      <w:tr w:rsidR="003403AA" w14:paraId="328B86DA" w14:textId="77777777">
        <w:tc>
          <w:tcPr>
            <w:tcW w:w="4320" w:type="dxa"/>
          </w:tcPr>
          <w:p w14:paraId="5DA86B1D" w14:textId="77777777" w:rsidR="003403AA" w:rsidRDefault="00F034A3">
            <w:r>
              <w:t>Test Data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Playlist: My playlist #8; Song: Haseen</w:t>
            </w:r>
          </w:p>
        </w:tc>
      </w:tr>
      <w:tr w:rsidR="003403AA" w14:paraId="2E5F9FF2" w14:textId="77777777">
        <w:tc>
          <w:tcPr>
            <w:tcW w:w="4320" w:type="dxa"/>
          </w:tcPr>
          <w:p w14:paraId="2DC11BBC" w14:textId="77777777" w:rsidR="003403AA" w:rsidRDefault="00F034A3">
            <w:r>
              <w:t>Expected Result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The playlist is created successfully and its details and controls are displayed.</w:t>
            </w:r>
          </w:p>
        </w:tc>
      </w:tr>
      <w:tr w:rsidR="003403AA" w14:paraId="1F958870" w14:textId="77777777">
        <w:tc>
          <w:tcPr>
            <w:tcW w:w="4320" w:type="dxa"/>
          </w:tcPr>
          <w:p w14:paraId="2587D3B8" w14:textId="77777777" w:rsidR="003403AA" w:rsidRDefault="00F034A3">
            <w:r>
              <w:t>Actual Result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The playlist was created successfully and the playlist page displayed its name, owner, song and controls.</w:t>
            </w:r>
          </w:p>
        </w:tc>
      </w:tr>
      <w:tr w:rsidR="003403AA" w14:paraId="73E149F5" w14:textId="77777777">
        <w:tc>
          <w:tcPr>
            <w:tcW w:w="4320" w:type="dxa"/>
          </w:tcPr>
          <w:p w14:paraId="469FE417" w14:textId="77777777" w:rsidR="003403AA" w:rsidRDefault="00F034A3">
            <w:r>
              <w:t>Status</w:t>
            </w:r>
          </w:p>
        </w:tc>
        <w:tc>
          <w:tcPr>
            <w:tcW w:w="4320" w:type="dxa"/>
          </w:tcPr>
          <w:p w14:paraId="7EFE110E" w14:textId="77777777" w:rsidR="003403AA" w:rsidRDefault="00F034A3">
            <w:r>
              <w:t>Pass</w:t>
            </w:r>
          </w:p>
        </w:tc>
      </w:tr>
    </w:tbl>
    <w:p w14:paraId="24DF3038" w14:textId="38F4DE42" w:rsidR="003403AA" w:rsidRDefault="004D3D4E" w:rsidP="004D3D4E">
      <w:pPr>
        <w:spacing w:before="240"/>
        <w:jc w:val="center"/>
      </w:pPr>
      <w:r>
        <w:rPr>
          <w:noProof/>
        </w:rPr>
        <w:drawing>
          <wp:inline distT="0" distB="0" distL="0" distR="0" wp14:anchorId="24FF62D8" wp14:editId="30795D3F">
            <wp:extent cx="4038600" cy="5935980"/>
            <wp:effectExtent l="0" t="0" r="0" b="7620"/>
            <wp:docPr id="15024561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56130" name="Picture 150245613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A3">
        <w:br w:type="page"/>
      </w:r>
    </w:p>
    <w:p w14:paraId="2119A4DB" w14:textId="0C978559" w:rsidR="003403AA" w:rsidRDefault="00F034A3" w:rsidP="004D3D4E">
      <w:pPr>
        <w:pStyle w:val="Heading2"/>
      </w:pPr>
      <w:r>
        <w:lastRenderedPageBreak/>
        <w:t>TC_08 - Playlist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403AA" w14:paraId="17FAA46A" w14:textId="77777777">
        <w:tc>
          <w:tcPr>
            <w:tcW w:w="4320" w:type="dxa"/>
          </w:tcPr>
          <w:p w14:paraId="6FD61A15" w14:textId="77777777" w:rsidR="003403AA" w:rsidRDefault="00F034A3">
            <w:r>
              <w:t>Test Case ID</w:t>
            </w:r>
          </w:p>
        </w:tc>
        <w:tc>
          <w:tcPr>
            <w:tcW w:w="4320" w:type="dxa"/>
          </w:tcPr>
          <w:p w14:paraId="03B37E23" w14:textId="77777777" w:rsidR="003403AA" w:rsidRDefault="00F034A3">
            <w:r>
              <w:t>TC_08</w:t>
            </w:r>
          </w:p>
        </w:tc>
      </w:tr>
      <w:tr w:rsidR="003403AA" w14:paraId="63A96706" w14:textId="77777777">
        <w:tc>
          <w:tcPr>
            <w:tcW w:w="4320" w:type="dxa"/>
          </w:tcPr>
          <w:p w14:paraId="0582239E" w14:textId="77777777" w:rsidR="003403AA" w:rsidRDefault="00F034A3">
            <w:r>
              <w:t>Tester Name</w:t>
            </w:r>
          </w:p>
        </w:tc>
        <w:tc>
          <w:tcPr>
            <w:tcW w:w="4320" w:type="dxa"/>
          </w:tcPr>
          <w:p w14:paraId="6C9D2536" w14:textId="77777777" w:rsidR="003403AA" w:rsidRDefault="00F034A3">
            <w:r>
              <w:t>Aakash Parangi</w:t>
            </w:r>
          </w:p>
        </w:tc>
      </w:tr>
      <w:tr w:rsidR="003403AA" w14:paraId="0905AC68" w14:textId="77777777">
        <w:tc>
          <w:tcPr>
            <w:tcW w:w="4320" w:type="dxa"/>
          </w:tcPr>
          <w:p w14:paraId="74E24C49" w14:textId="77777777" w:rsidR="003403AA" w:rsidRDefault="00F034A3">
            <w:r>
              <w:t>Scenario</w:t>
            </w:r>
          </w:p>
        </w:tc>
        <w:tc>
          <w:tcPr>
            <w:tcW w:w="4320" w:type="dxa"/>
          </w:tcPr>
          <w:p w14:paraId="28957712" w14:textId="77777777" w:rsidR="003403AA" w:rsidRDefault="00F034A3">
            <w:r>
              <w:t>Playlist</w:t>
            </w:r>
          </w:p>
        </w:tc>
      </w:tr>
      <w:tr w:rsidR="003403AA" w14:paraId="44B01F80" w14:textId="77777777">
        <w:tc>
          <w:tcPr>
            <w:tcW w:w="4320" w:type="dxa"/>
          </w:tcPr>
          <w:p w14:paraId="39B3D478" w14:textId="77777777" w:rsidR="003403AA" w:rsidRDefault="00F034A3">
            <w:r>
              <w:t>Test Steps</w:t>
            </w:r>
          </w:p>
        </w:tc>
        <w:tc>
          <w:tcPr>
            <w:tcW w:w="4320" w:type="dxa"/>
          </w:tcPr>
          <w:p>
            <w:pPr>
              <w:spacing w:after="0"/>
            </w:pPr>
            <w:r/>
            <w:r>
              <w:rPr>
                <w:sz w:val="18"/>
              </w:rPr>
              <w:t>1. Open the Spotify account/profile menu.</w:t>
            </w:r>
          </w:p>
          <w:p>
            <w:pPr>
              <w:spacing w:after="0"/>
            </w:pPr>
            <w:r>
              <w:rPr>
                <w:sz w:val="18"/>
              </w:rPr>
              <w:t>2. Verify the profile name and account options.</w:t>
            </w:r>
          </w:p>
          <w:p>
            <w:pPr>
              <w:spacing w:after="0"/>
            </w:pPr>
            <w:r>
              <w:rPr>
                <w:sz w:val="18"/>
              </w:rPr>
              <w:t>3. Check the Add account, Recents, Your Updates and Settings and privacy options.</w:t>
            </w:r>
          </w:p>
          <w:p>
            <w:pPr>
              <w:spacing w:after="0"/>
            </w:pPr>
            <w:r>
              <w:rPr>
                <w:sz w:val="18"/>
              </w:rPr>
              <w:t>4. Record the observed result.</w:t>
            </w:r>
          </w:p>
        </w:tc>
      </w:tr>
      <w:tr w:rsidR="003403AA" w14:paraId="0B99191E" w14:textId="77777777">
        <w:tc>
          <w:tcPr>
            <w:tcW w:w="4320" w:type="dxa"/>
          </w:tcPr>
          <w:p w14:paraId="33B53F0D" w14:textId="77777777" w:rsidR="003403AA" w:rsidRDefault="00F034A3">
            <w:r>
              <w:t>Test Data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Spotify profile/account menu</w:t>
            </w:r>
          </w:p>
        </w:tc>
      </w:tr>
      <w:tr w:rsidR="003403AA" w14:paraId="4A25BBE4" w14:textId="77777777">
        <w:tc>
          <w:tcPr>
            <w:tcW w:w="4320" w:type="dxa"/>
          </w:tcPr>
          <w:p w14:paraId="0B654B0D" w14:textId="77777777" w:rsidR="003403AA" w:rsidRDefault="00F034A3">
            <w:r>
              <w:t>Expected Result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The profile menu opens and displays the available account options correctly.</w:t>
            </w:r>
          </w:p>
        </w:tc>
      </w:tr>
      <w:tr w:rsidR="003403AA" w14:paraId="095C574D" w14:textId="77777777">
        <w:tc>
          <w:tcPr>
            <w:tcW w:w="4320" w:type="dxa"/>
          </w:tcPr>
          <w:p w14:paraId="24A5FA6A" w14:textId="77777777" w:rsidR="003403AA" w:rsidRDefault="00F034A3">
            <w:r>
              <w:t>Actual Result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The profile menu opened successfully and displayed the listed account options.</w:t>
            </w:r>
          </w:p>
        </w:tc>
      </w:tr>
      <w:tr w:rsidR="003403AA" w14:paraId="271DA3E5" w14:textId="77777777">
        <w:tc>
          <w:tcPr>
            <w:tcW w:w="4320" w:type="dxa"/>
          </w:tcPr>
          <w:p w14:paraId="368DC831" w14:textId="77777777" w:rsidR="003403AA" w:rsidRDefault="00F034A3">
            <w:r>
              <w:t>Status</w:t>
            </w:r>
          </w:p>
        </w:tc>
        <w:tc>
          <w:tcPr>
            <w:tcW w:w="4320" w:type="dxa"/>
          </w:tcPr>
          <w:p w14:paraId="7845C183" w14:textId="77777777" w:rsidR="003403AA" w:rsidRDefault="00F034A3">
            <w:r>
              <w:t>Pass</w:t>
            </w:r>
          </w:p>
        </w:tc>
      </w:tr>
    </w:tbl>
    <w:p w14:paraId="372551D9" w14:textId="2C19A0EB" w:rsidR="003403AA" w:rsidRDefault="004D3D4E" w:rsidP="004D3D4E">
      <w:pPr>
        <w:spacing w:before="240"/>
        <w:jc w:val="center"/>
      </w:pPr>
      <w:r>
        <w:rPr>
          <w:noProof/>
        </w:rPr>
        <w:drawing>
          <wp:inline distT="0" distB="0" distL="0" distR="0" wp14:anchorId="6E3F1928" wp14:editId="3D36678D">
            <wp:extent cx="3726180" cy="5966460"/>
            <wp:effectExtent l="0" t="0" r="7620" b="0"/>
            <wp:docPr id="1192109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0945" name="Picture 11921094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990" cy="598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A3">
        <w:br w:type="page"/>
      </w:r>
    </w:p>
    <w:p w14:paraId="7C1D14C5" w14:textId="16C5C773" w:rsidR="003403AA" w:rsidRDefault="00F034A3" w:rsidP="004D3D4E">
      <w:pPr>
        <w:pStyle w:val="Heading2"/>
      </w:pPr>
      <w:r>
        <w:lastRenderedPageBreak/>
        <w:t>TC_09 - Profile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403AA" w14:paraId="721D229F" w14:textId="77777777">
        <w:tc>
          <w:tcPr>
            <w:tcW w:w="4320" w:type="dxa"/>
          </w:tcPr>
          <w:p w14:paraId="02B2B9F7" w14:textId="77777777" w:rsidR="003403AA" w:rsidRDefault="00F034A3">
            <w:r>
              <w:t>Test Case ID</w:t>
            </w:r>
          </w:p>
        </w:tc>
        <w:tc>
          <w:tcPr>
            <w:tcW w:w="4320" w:type="dxa"/>
          </w:tcPr>
          <w:p w14:paraId="1D94D787" w14:textId="77777777" w:rsidR="003403AA" w:rsidRDefault="00F034A3">
            <w:r>
              <w:t>TC_09</w:t>
            </w:r>
          </w:p>
        </w:tc>
      </w:tr>
      <w:tr w:rsidR="003403AA" w14:paraId="641B438E" w14:textId="77777777">
        <w:tc>
          <w:tcPr>
            <w:tcW w:w="4320" w:type="dxa"/>
          </w:tcPr>
          <w:p w14:paraId="62C610AA" w14:textId="77777777" w:rsidR="003403AA" w:rsidRDefault="00F034A3">
            <w:r>
              <w:t>Tester Name</w:t>
            </w:r>
          </w:p>
        </w:tc>
        <w:tc>
          <w:tcPr>
            <w:tcW w:w="4320" w:type="dxa"/>
          </w:tcPr>
          <w:p w14:paraId="637A40F8" w14:textId="77777777" w:rsidR="003403AA" w:rsidRDefault="00F034A3">
            <w:r>
              <w:t>Aakash Parangi</w:t>
            </w:r>
          </w:p>
        </w:tc>
      </w:tr>
      <w:tr w:rsidR="003403AA" w14:paraId="3947B641" w14:textId="77777777">
        <w:tc>
          <w:tcPr>
            <w:tcW w:w="4320" w:type="dxa"/>
          </w:tcPr>
          <w:p w14:paraId="04FB9A26" w14:textId="77777777" w:rsidR="003403AA" w:rsidRDefault="00F034A3">
            <w:r>
              <w:t>Scenario</w:t>
            </w:r>
          </w:p>
        </w:tc>
        <w:tc>
          <w:tcPr>
            <w:tcW w:w="4320" w:type="dxa"/>
          </w:tcPr>
          <w:p w14:paraId="43554513" w14:textId="77777777" w:rsidR="003403AA" w:rsidRDefault="00F034A3">
            <w:r>
              <w:t>Profile Menu</w:t>
            </w:r>
          </w:p>
        </w:tc>
      </w:tr>
      <w:tr w:rsidR="003403AA" w14:paraId="717219CF" w14:textId="77777777">
        <w:tc>
          <w:tcPr>
            <w:tcW w:w="4320" w:type="dxa"/>
          </w:tcPr>
          <w:p w14:paraId="0F27B8FA" w14:textId="77777777" w:rsidR="003403AA" w:rsidRDefault="00F034A3">
            <w:r>
              <w:t>Test Steps</w:t>
            </w:r>
          </w:p>
        </w:tc>
        <w:tc>
          <w:tcPr>
            <w:tcW w:w="4320" w:type="dxa"/>
          </w:tcPr>
          <w:p>
            <w:pPr>
              <w:spacing w:after="0"/>
            </w:pPr>
            <w:r/>
            <w:r>
              <w:rPr>
                <w:sz w:val="18"/>
              </w:rPr>
              <w:t>1. Open Settings and privacy from the profile menu.</w:t>
            </w:r>
          </w:p>
          <w:p>
            <w:pPr>
              <w:spacing w:after="0"/>
            </w:pPr>
            <w:r>
              <w:rPr>
                <w:sz w:val="18"/>
              </w:rPr>
              <w:t>2. Verify the Settings page and its available categories.</w:t>
            </w:r>
          </w:p>
          <w:p>
            <w:pPr>
              <w:spacing w:after="0"/>
            </w:pPr>
            <w:r>
              <w:rPr>
                <w:sz w:val="18"/>
              </w:rPr>
              <w:t>3. Check Content and display, Privacy and social, Playback, Notifications, Apps and devices and other settings.</w:t>
            </w:r>
          </w:p>
          <w:p>
            <w:pPr>
              <w:spacing w:after="0"/>
            </w:pPr>
            <w:r>
              <w:rPr>
                <w:sz w:val="18"/>
              </w:rPr>
              <w:t>4. Record the observed result.</w:t>
            </w:r>
          </w:p>
        </w:tc>
      </w:tr>
      <w:tr w:rsidR="003403AA" w14:paraId="2570E24C" w14:textId="77777777">
        <w:tc>
          <w:tcPr>
            <w:tcW w:w="4320" w:type="dxa"/>
          </w:tcPr>
          <w:p w14:paraId="41552066" w14:textId="77777777" w:rsidR="003403AA" w:rsidRDefault="00F034A3">
            <w:r>
              <w:t>Test Data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Settings and privacy</w:t>
            </w:r>
          </w:p>
        </w:tc>
      </w:tr>
      <w:tr w:rsidR="003403AA" w14:paraId="04623950" w14:textId="77777777">
        <w:tc>
          <w:tcPr>
            <w:tcW w:w="4320" w:type="dxa"/>
          </w:tcPr>
          <w:p w14:paraId="76A64444" w14:textId="77777777" w:rsidR="003403AA" w:rsidRDefault="00F034A3">
            <w:r>
              <w:t>Expected Result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The Settings page opens and displays the available settings categories correctly.</w:t>
            </w:r>
          </w:p>
        </w:tc>
      </w:tr>
      <w:tr w:rsidR="003403AA" w14:paraId="211316D4" w14:textId="77777777">
        <w:tc>
          <w:tcPr>
            <w:tcW w:w="4320" w:type="dxa"/>
          </w:tcPr>
          <w:p w14:paraId="473D54AE" w14:textId="77777777" w:rsidR="003403AA" w:rsidRDefault="00F034A3">
            <w:r>
              <w:t>Actual Result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The Settings page opened successfully and the available settings categories were displayed.</w:t>
            </w:r>
          </w:p>
        </w:tc>
      </w:tr>
      <w:tr w:rsidR="003403AA" w14:paraId="53AF7FF6" w14:textId="77777777">
        <w:tc>
          <w:tcPr>
            <w:tcW w:w="4320" w:type="dxa"/>
          </w:tcPr>
          <w:p w14:paraId="745F89AC" w14:textId="77777777" w:rsidR="003403AA" w:rsidRDefault="00F034A3">
            <w:r>
              <w:t>Status</w:t>
            </w:r>
          </w:p>
        </w:tc>
        <w:tc>
          <w:tcPr>
            <w:tcW w:w="4320" w:type="dxa"/>
          </w:tcPr>
          <w:p w14:paraId="10317057" w14:textId="77777777" w:rsidR="003403AA" w:rsidRDefault="00F034A3">
            <w:r>
              <w:t>Pass</w:t>
            </w:r>
          </w:p>
        </w:tc>
      </w:tr>
    </w:tbl>
    <w:p w14:paraId="0ECCEFB7" w14:textId="09E41B88" w:rsidR="003403AA" w:rsidRDefault="004D3D4E" w:rsidP="004D3D4E">
      <w:pPr>
        <w:spacing w:before="240"/>
        <w:jc w:val="center"/>
      </w:pPr>
      <w:r>
        <w:rPr>
          <w:noProof/>
        </w:rPr>
        <w:drawing>
          <wp:inline distT="0" distB="0" distL="0" distR="0" wp14:anchorId="0F00D786" wp14:editId="7499BE69">
            <wp:extent cx="4335780" cy="5913120"/>
            <wp:effectExtent l="0" t="0" r="7620" b="0"/>
            <wp:docPr id="20371567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56702" name="Picture 203715670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A3">
        <w:br w:type="page"/>
      </w:r>
    </w:p>
    <w:p w14:paraId="2940B81C" w14:textId="4E0BC584" w:rsidR="003403AA" w:rsidRDefault="00F034A3" w:rsidP="004D3D4E">
      <w:pPr>
        <w:pStyle w:val="Heading2"/>
      </w:pPr>
      <w:r>
        <w:lastRenderedPageBreak/>
        <w:t>TC_10 - Logout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403AA" w14:paraId="70EBE638" w14:textId="77777777">
        <w:tc>
          <w:tcPr>
            <w:tcW w:w="4320" w:type="dxa"/>
          </w:tcPr>
          <w:p w14:paraId="32E3D0D5" w14:textId="77777777" w:rsidR="003403AA" w:rsidRDefault="00F034A3">
            <w:r>
              <w:t>Test Case ID</w:t>
            </w:r>
          </w:p>
        </w:tc>
        <w:tc>
          <w:tcPr>
            <w:tcW w:w="4320" w:type="dxa"/>
          </w:tcPr>
          <w:p w14:paraId="68CF39DE" w14:textId="77777777" w:rsidR="003403AA" w:rsidRDefault="00F034A3">
            <w:r>
              <w:t>TC_10</w:t>
            </w:r>
          </w:p>
        </w:tc>
      </w:tr>
      <w:tr w:rsidR="003403AA" w14:paraId="2C8F57BC" w14:textId="77777777">
        <w:tc>
          <w:tcPr>
            <w:tcW w:w="4320" w:type="dxa"/>
          </w:tcPr>
          <w:p w14:paraId="24EBD3C1" w14:textId="77777777" w:rsidR="003403AA" w:rsidRDefault="00F034A3">
            <w:r>
              <w:t>Tester Name</w:t>
            </w:r>
          </w:p>
        </w:tc>
        <w:tc>
          <w:tcPr>
            <w:tcW w:w="4320" w:type="dxa"/>
          </w:tcPr>
          <w:p w14:paraId="06274BB0" w14:textId="77777777" w:rsidR="003403AA" w:rsidRDefault="00F034A3">
            <w:r>
              <w:t>Aakash Parangi</w:t>
            </w:r>
          </w:p>
        </w:tc>
      </w:tr>
      <w:tr w:rsidR="003403AA" w14:paraId="7CE4E610" w14:textId="77777777">
        <w:tc>
          <w:tcPr>
            <w:tcW w:w="4320" w:type="dxa"/>
          </w:tcPr>
          <w:p w14:paraId="12259500" w14:textId="77777777" w:rsidR="003403AA" w:rsidRDefault="00F034A3">
            <w:r>
              <w:t>Scenario</w:t>
            </w:r>
          </w:p>
        </w:tc>
        <w:tc>
          <w:tcPr>
            <w:tcW w:w="4320" w:type="dxa"/>
          </w:tcPr>
          <w:p w14:paraId="46D1E256" w14:textId="77777777" w:rsidR="003403AA" w:rsidRDefault="00F034A3">
            <w:r>
              <w:t>Logout</w:t>
            </w:r>
          </w:p>
        </w:tc>
      </w:tr>
      <w:tr w:rsidR="003403AA" w14:paraId="64A13F61" w14:textId="77777777">
        <w:tc>
          <w:tcPr>
            <w:tcW w:w="4320" w:type="dxa"/>
          </w:tcPr>
          <w:p w14:paraId="745AF86F" w14:textId="77777777" w:rsidR="003403AA" w:rsidRDefault="00F034A3">
            <w:r>
              <w:t>Test Steps</w:t>
            </w:r>
          </w:p>
        </w:tc>
        <w:tc>
          <w:tcPr>
            <w:tcW w:w="4320" w:type="dxa"/>
          </w:tcPr>
          <w:p>
            <w:pPr>
              <w:spacing w:after="0"/>
            </w:pPr>
            <w:r/>
            <w:r>
              <w:rPr>
                <w:sz w:val="18"/>
              </w:rPr>
              <w:t>1. Open the Spotify account/profile menu.</w:t>
            </w:r>
          </w:p>
          <w:p>
            <w:pPr>
              <w:spacing w:after="0"/>
            </w:pPr>
            <w:r>
              <w:rPr>
                <w:sz w:val="18"/>
              </w:rPr>
              <w:t>2. Locate the Log out option.</w:t>
            </w:r>
          </w:p>
          <w:p>
            <w:pPr>
              <w:spacing w:after="0"/>
            </w:pPr>
            <w:r>
              <w:rPr>
                <w:sz w:val="18"/>
              </w:rPr>
              <w:t>3. Select Log out and verify that the account session is ended.</w:t>
            </w:r>
          </w:p>
          <w:p>
            <w:pPr>
              <w:spacing w:after="0"/>
            </w:pPr>
            <w:r>
              <w:rPr>
                <w:sz w:val="18"/>
              </w:rPr>
              <w:t>4. Record the observed result.</w:t>
            </w:r>
          </w:p>
        </w:tc>
      </w:tr>
      <w:tr w:rsidR="003403AA" w14:paraId="7F9A3720" w14:textId="77777777">
        <w:tc>
          <w:tcPr>
            <w:tcW w:w="4320" w:type="dxa"/>
          </w:tcPr>
          <w:p w14:paraId="19094F4C" w14:textId="77777777" w:rsidR="003403AA" w:rsidRDefault="00F034A3">
            <w:r>
              <w:t>Test Data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Spotify account/session logout</w:t>
            </w:r>
          </w:p>
        </w:tc>
      </w:tr>
      <w:tr w:rsidR="003403AA" w14:paraId="59258AE2" w14:textId="77777777">
        <w:tc>
          <w:tcPr>
            <w:tcW w:w="4320" w:type="dxa"/>
          </w:tcPr>
          <w:p w14:paraId="5A41C2EE" w14:textId="77777777" w:rsidR="003403AA" w:rsidRDefault="00F034A3">
            <w:r>
              <w:t>Expected Result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The user is logged out successfully and the account session is ended.</w:t>
            </w:r>
          </w:p>
        </w:tc>
      </w:tr>
      <w:tr w:rsidR="003403AA" w14:paraId="0437F782" w14:textId="77777777">
        <w:tc>
          <w:tcPr>
            <w:tcW w:w="4320" w:type="dxa"/>
          </w:tcPr>
          <w:p w14:paraId="104DDD17" w14:textId="77777777" w:rsidR="003403AA" w:rsidRDefault="00F034A3">
            <w:r>
              <w:t>Actual Result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The logout operation completed as expected and the account session was ended.</w:t>
            </w:r>
          </w:p>
        </w:tc>
      </w:tr>
      <w:tr w:rsidR="003403AA" w14:paraId="5510AF43" w14:textId="77777777">
        <w:tc>
          <w:tcPr>
            <w:tcW w:w="4320" w:type="dxa"/>
          </w:tcPr>
          <w:p w14:paraId="721EEDD2" w14:textId="77777777" w:rsidR="003403AA" w:rsidRDefault="00F034A3">
            <w:r>
              <w:t>Status</w:t>
            </w:r>
          </w:p>
        </w:tc>
        <w:tc>
          <w:tcPr>
            <w:tcW w:w="4320" w:type="dxa"/>
          </w:tcPr>
          <w:p w14:paraId="279688F4" w14:textId="77777777" w:rsidR="003403AA" w:rsidRDefault="00F034A3">
            <w:r>
              <w:t>Pass</w:t>
            </w:r>
          </w:p>
        </w:tc>
      </w:tr>
    </w:tbl>
    <w:p w14:paraId="06ED35D7" w14:textId="77777777" w:rsidR="003403AA" w:rsidRDefault="00F034A3">
      <w:pPr>
        <w:pStyle w:val="Heading2"/>
      </w:pPr>
      <w:r>
        <w:t>Testing Activities Performed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403AA" w14:paraId="2D9EC402" w14:textId="77777777">
        <w:tc>
          <w:tcPr>
            <w:tcW w:w="2160" w:type="dxa"/>
          </w:tcPr>
          <w:p w14:paraId="553730C7" w14:textId="77777777" w:rsidR="003403AA" w:rsidRDefault="00F034A3">
            <w:r>
              <w:t>Sr.</w:t>
            </w:r>
          </w:p>
        </w:tc>
        <w:tc>
          <w:tcPr>
            <w:tcW w:w="2160" w:type="dxa"/>
          </w:tcPr>
          <w:p w14:paraId="41571A8F" w14:textId="77777777" w:rsidR="003403AA" w:rsidRDefault="00F034A3">
            <w:r>
              <w:t>SDLC Phase</w:t>
            </w:r>
          </w:p>
        </w:tc>
        <w:tc>
          <w:tcPr>
            <w:tcW w:w="2160" w:type="dxa"/>
          </w:tcPr>
          <w:p w14:paraId="45A2B8BD" w14:textId="77777777" w:rsidR="003403AA" w:rsidRDefault="00F034A3">
            <w:r>
              <w:t>STLC Phase</w:t>
            </w:r>
          </w:p>
        </w:tc>
        <w:tc>
          <w:tcPr>
            <w:tcW w:w="2160" w:type="dxa"/>
          </w:tcPr>
          <w:p w14:paraId="0E960DDE" w14:textId="77777777" w:rsidR="003403AA" w:rsidRDefault="00F034A3">
            <w:r>
              <w:t>Activity</w:t>
            </w:r>
          </w:p>
        </w:tc>
      </w:tr>
      <w:tr w:rsidR="003403AA" w14:paraId="6BC34C20" w14:textId="77777777">
        <w:tc>
          <w:tcPr>
            <w:tcW w:w="2160" w:type="dxa"/>
          </w:tcPr>
          <w:p w14:paraId="3ED249B5" w14:textId="77777777" w:rsidR="003403AA" w:rsidRDefault="00F034A3">
            <w:r>
              <w:t>1</w:t>
            </w:r>
          </w:p>
        </w:tc>
        <w:tc>
          <w:tcPr>
            <w:tcW w:w="2160" w:type="dxa"/>
          </w:tcPr>
          <w:p w14:paraId="24627B73" w14:textId="77777777" w:rsidR="003403AA" w:rsidRDefault="00F034A3">
            <w:r>
              <w:t>Requirement Analysis</w:t>
            </w:r>
          </w:p>
        </w:tc>
        <w:tc>
          <w:tcPr>
            <w:tcW w:w="2160" w:type="dxa"/>
          </w:tcPr>
          <w:p w14:paraId="7126A452" w14:textId="77777777" w:rsidR="003403AA" w:rsidRDefault="00F034A3">
            <w:r>
              <w:t>Requirement Analysis</w:t>
            </w:r>
          </w:p>
        </w:tc>
        <w:tc>
          <w:tcPr>
            <w:tcW w:w="2160" w:type="dxa"/>
          </w:tcPr>
          <w:p w14:paraId="727ACACF" w14:textId="77777777" w:rsidR="003403AA" w:rsidRDefault="00F034A3">
            <w:r>
              <w:t>Requirement Gathering</w:t>
            </w:r>
          </w:p>
        </w:tc>
      </w:tr>
      <w:tr w:rsidR="003403AA" w14:paraId="28BA58FD" w14:textId="77777777">
        <w:tc>
          <w:tcPr>
            <w:tcW w:w="2160" w:type="dxa"/>
          </w:tcPr>
          <w:p w14:paraId="3E4C5B3D" w14:textId="77777777" w:rsidR="003403AA" w:rsidRDefault="00F034A3">
            <w:r>
              <w:t>2</w:t>
            </w:r>
          </w:p>
        </w:tc>
        <w:tc>
          <w:tcPr>
            <w:tcW w:w="2160" w:type="dxa"/>
          </w:tcPr>
          <w:p w14:paraId="1255177E" w14:textId="77777777" w:rsidR="003403AA" w:rsidRDefault="00F034A3">
            <w:r>
              <w:t>Design</w:t>
            </w:r>
          </w:p>
        </w:tc>
        <w:tc>
          <w:tcPr>
            <w:tcW w:w="2160" w:type="dxa"/>
          </w:tcPr>
          <w:p w14:paraId="6572F890" w14:textId="77777777" w:rsidR="003403AA" w:rsidRDefault="00F034A3">
            <w:r>
              <w:t>Test Planning</w:t>
            </w:r>
          </w:p>
        </w:tc>
        <w:tc>
          <w:tcPr>
            <w:tcW w:w="2160" w:type="dxa"/>
          </w:tcPr>
          <w:p w14:paraId="06B6AA92" w14:textId="77777777" w:rsidR="003403AA" w:rsidRDefault="00F034A3">
            <w:r>
              <w:t>Prepare Test Cases</w:t>
            </w:r>
          </w:p>
        </w:tc>
      </w:tr>
      <w:tr w:rsidR="003403AA" w14:paraId="104D9D20" w14:textId="77777777">
        <w:tc>
          <w:tcPr>
            <w:tcW w:w="2160" w:type="dxa"/>
          </w:tcPr>
          <w:p w14:paraId="0FF4B35C" w14:textId="77777777" w:rsidR="003403AA" w:rsidRDefault="00F034A3">
            <w:r>
              <w:t>3</w:t>
            </w:r>
          </w:p>
        </w:tc>
        <w:tc>
          <w:tcPr>
            <w:tcW w:w="2160" w:type="dxa"/>
          </w:tcPr>
          <w:p w14:paraId="399194E8" w14:textId="77777777" w:rsidR="003403AA" w:rsidRDefault="00F034A3">
            <w:r>
              <w:t>Development</w:t>
            </w:r>
          </w:p>
        </w:tc>
        <w:tc>
          <w:tcPr>
            <w:tcW w:w="2160" w:type="dxa"/>
          </w:tcPr>
          <w:p w14:paraId="210A62DF" w14:textId="77777777" w:rsidR="003403AA" w:rsidRDefault="00F034A3">
            <w:r>
              <w:t>Test Case Development</w:t>
            </w:r>
          </w:p>
        </w:tc>
        <w:tc>
          <w:tcPr>
            <w:tcW w:w="2160" w:type="dxa"/>
          </w:tcPr>
          <w:p w14:paraId="267FCFA4" w14:textId="77777777" w:rsidR="003403AA" w:rsidRDefault="00F034A3">
            <w:r>
              <w:t>Create Test Data</w:t>
            </w:r>
          </w:p>
        </w:tc>
      </w:tr>
      <w:tr w:rsidR="003403AA" w14:paraId="392E8C41" w14:textId="77777777">
        <w:tc>
          <w:tcPr>
            <w:tcW w:w="2160" w:type="dxa"/>
          </w:tcPr>
          <w:p w14:paraId="0C91803D" w14:textId="77777777" w:rsidR="003403AA" w:rsidRDefault="00F034A3">
            <w:r>
              <w:t>4</w:t>
            </w:r>
          </w:p>
        </w:tc>
        <w:tc>
          <w:tcPr>
            <w:tcW w:w="2160" w:type="dxa"/>
          </w:tcPr>
          <w:p w14:paraId="44F14CB2" w14:textId="77777777" w:rsidR="003403AA" w:rsidRDefault="00F034A3">
            <w:r>
              <w:t>Testing</w:t>
            </w:r>
          </w:p>
        </w:tc>
        <w:tc>
          <w:tcPr>
            <w:tcW w:w="2160" w:type="dxa"/>
          </w:tcPr>
          <w:p w14:paraId="78182CC4" w14:textId="77777777" w:rsidR="003403AA" w:rsidRDefault="00F034A3">
            <w:r>
              <w:t>Test Execution</w:t>
            </w:r>
          </w:p>
        </w:tc>
        <w:tc>
          <w:tcPr>
            <w:tcW w:w="2160" w:type="dxa"/>
          </w:tcPr>
          <w:p w14:paraId="527A4ED1" w14:textId="77777777" w:rsidR="003403AA" w:rsidRDefault="00F034A3">
            <w:r>
              <w:t>Execute Test Cases</w:t>
            </w:r>
          </w:p>
        </w:tc>
      </w:tr>
      <w:tr w:rsidR="003403AA" w14:paraId="03DA9E5D" w14:textId="77777777">
        <w:tc>
          <w:tcPr>
            <w:tcW w:w="2160" w:type="dxa"/>
          </w:tcPr>
          <w:p w14:paraId="49C77BC5" w14:textId="77777777" w:rsidR="003403AA" w:rsidRDefault="00F034A3">
            <w:r>
              <w:t>5</w:t>
            </w:r>
          </w:p>
        </w:tc>
        <w:tc>
          <w:tcPr>
            <w:tcW w:w="2160" w:type="dxa"/>
          </w:tcPr>
          <w:p w14:paraId="04E40C76" w14:textId="77777777" w:rsidR="003403AA" w:rsidRDefault="00F034A3">
            <w:r>
              <w:t>Deployment</w:t>
            </w:r>
          </w:p>
        </w:tc>
        <w:tc>
          <w:tcPr>
            <w:tcW w:w="2160" w:type="dxa"/>
          </w:tcPr>
          <w:p w14:paraId="3BBEC0D1" w14:textId="77777777" w:rsidR="003403AA" w:rsidRDefault="00F034A3">
            <w:r>
              <w:t>Test Closure</w:t>
            </w:r>
          </w:p>
        </w:tc>
        <w:tc>
          <w:tcPr>
            <w:tcW w:w="2160" w:type="dxa"/>
          </w:tcPr>
          <w:p w14:paraId="1FF7E360" w14:textId="77777777" w:rsidR="003403AA" w:rsidRDefault="00F034A3">
            <w:r>
              <w:t>Smoke Testing</w:t>
            </w:r>
          </w:p>
        </w:tc>
      </w:tr>
      <w:tr w:rsidR="003403AA" w14:paraId="0E583D17" w14:textId="77777777">
        <w:tc>
          <w:tcPr>
            <w:tcW w:w="2160" w:type="dxa"/>
          </w:tcPr>
          <w:p w14:paraId="74FA0A02" w14:textId="77777777" w:rsidR="003403AA" w:rsidRDefault="00F034A3">
            <w:r>
              <w:t>6</w:t>
            </w:r>
          </w:p>
        </w:tc>
        <w:tc>
          <w:tcPr>
            <w:tcW w:w="2160" w:type="dxa"/>
          </w:tcPr>
          <w:p w14:paraId="375EDFB8" w14:textId="77777777" w:rsidR="003403AA" w:rsidRDefault="00F034A3">
            <w:r>
              <w:t>Maintenance</w:t>
            </w:r>
          </w:p>
        </w:tc>
        <w:tc>
          <w:tcPr>
            <w:tcW w:w="2160" w:type="dxa"/>
          </w:tcPr>
          <w:p w14:paraId="4DB96C63" w14:textId="77777777" w:rsidR="003403AA" w:rsidRDefault="00F034A3">
            <w:r>
              <w:t>Regression Testing</w:t>
            </w:r>
          </w:p>
        </w:tc>
        <w:tc>
          <w:tcPr>
            <w:tcW w:w="2160" w:type="dxa"/>
          </w:tcPr>
          <w:p w14:paraId="5D7FE3EF" w14:textId="77777777" w:rsidR="003403AA" w:rsidRDefault="00F034A3">
            <w:r>
              <w:t>Bug Verification</w:t>
            </w:r>
          </w:p>
        </w:tc>
      </w:tr>
    </w:tbl>
    <w:p w14:paraId="6A2C5918" w14:textId="77777777" w:rsidR="003403AA" w:rsidRDefault="00F034A3">
      <w:pPr>
        <w:pStyle w:val="Heading2"/>
      </w:pPr>
      <w:r>
        <w:t>Observation</w:t>
      </w:r>
    </w:p>
    <w:p w14:paraId="4262E155" w14:textId="77777777" w:rsidR="003403AA" w:rsidRDefault="00F034A3">
      <w:r>
        <w:t>All executed test cases behaved as expected.</w:t>
      </w:r>
    </w:p>
    <w:p w14:paraId="666B5E22" w14:textId="77777777" w:rsidR="003403AA" w:rsidRDefault="00F034A3">
      <w:pPr>
        <w:pStyle w:val="Heading2"/>
      </w:pPr>
      <w:r>
        <w:t>Conclusion</w:t>
      </w:r>
    </w:p>
    <w:p w14:paraId="4007198A" w14:textId="77777777" w:rsidR="003403AA" w:rsidRDefault="00F034A3">
      <w:r>
        <w:t>Spotify Web Application testing was completed successfully.</w:t>
      </w:r>
    </w:p>
    <w:sectPr w:rsidR="003403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1CA7D" w14:textId="77777777" w:rsidR="001E094D" w:rsidRDefault="001E094D" w:rsidP="009A4F34">
      <w:pPr>
        <w:spacing w:after="0" w:line="240" w:lineRule="auto"/>
      </w:pPr>
      <w:r>
        <w:separator/>
      </w:r>
    </w:p>
  </w:endnote>
  <w:endnote w:type="continuationSeparator" w:id="0">
    <w:p w14:paraId="1C66673B" w14:textId="77777777" w:rsidR="001E094D" w:rsidRDefault="001E094D" w:rsidP="009A4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718C6" w14:textId="77777777" w:rsidR="001E094D" w:rsidRDefault="001E094D" w:rsidP="009A4F34">
      <w:pPr>
        <w:spacing w:after="0" w:line="240" w:lineRule="auto"/>
      </w:pPr>
      <w:r>
        <w:separator/>
      </w:r>
    </w:p>
  </w:footnote>
  <w:footnote w:type="continuationSeparator" w:id="0">
    <w:p w14:paraId="6F7DA6B4" w14:textId="77777777" w:rsidR="001E094D" w:rsidRDefault="001E094D" w:rsidP="009A4F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6643650">
    <w:abstractNumId w:val="8"/>
  </w:num>
  <w:num w:numId="2" w16cid:durableId="1258097347">
    <w:abstractNumId w:val="6"/>
  </w:num>
  <w:num w:numId="3" w16cid:durableId="362288509">
    <w:abstractNumId w:val="5"/>
  </w:num>
  <w:num w:numId="4" w16cid:durableId="1864053536">
    <w:abstractNumId w:val="4"/>
  </w:num>
  <w:num w:numId="5" w16cid:durableId="290332057">
    <w:abstractNumId w:val="7"/>
  </w:num>
  <w:num w:numId="6" w16cid:durableId="365521863">
    <w:abstractNumId w:val="3"/>
  </w:num>
  <w:num w:numId="7" w16cid:durableId="2071030497">
    <w:abstractNumId w:val="2"/>
  </w:num>
  <w:num w:numId="8" w16cid:durableId="926887416">
    <w:abstractNumId w:val="1"/>
  </w:num>
  <w:num w:numId="9" w16cid:durableId="141964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F61"/>
    <w:rsid w:val="0015074B"/>
    <w:rsid w:val="001D07D9"/>
    <w:rsid w:val="001E094D"/>
    <w:rsid w:val="0029639D"/>
    <w:rsid w:val="00326F90"/>
    <w:rsid w:val="003403AA"/>
    <w:rsid w:val="003520CF"/>
    <w:rsid w:val="004D3D4E"/>
    <w:rsid w:val="00531C01"/>
    <w:rsid w:val="007C29B1"/>
    <w:rsid w:val="008B5F0D"/>
    <w:rsid w:val="009A4F34"/>
    <w:rsid w:val="00A0058A"/>
    <w:rsid w:val="00AA1D8D"/>
    <w:rsid w:val="00B47730"/>
    <w:rsid w:val="00BC43DA"/>
    <w:rsid w:val="00C56952"/>
    <w:rsid w:val="00CB0664"/>
    <w:rsid w:val="00F034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CCCA36"/>
  <w14:defaultImageDpi w14:val="300"/>
  <w15:docId w15:val="{BC700F1C-C303-4001-B72B-633019E3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Aakash parangi</cp:lastModifiedBy>
  <cp:revision>5</cp:revision>
  <dcterms:created xsi:type="dcterms:W3CDTF">2026-08-03T20:37:00Z</dcterms:created>
  <dcterms:modified xsi:type="dcterms:W3CDTF">2026-08-24T10:04:00Z</dcterms:modified>
  <cp:category/>
</cp:coreProperties>
</file>