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ADFD" w14:textId="77777777" w:rsidR="003B55A9" w:rsidRDefault="00000000">
      <w:pPr>
        <w:pStyle w:val="Heading1"/>
        <w:jc w:val="center"/>
      </w:pPr>
      <w:r>
        <w:t>Tutorial-2: Test Plan and Requirement Traceability Matrix (Instagram)</w:t>
      </w:r>
    </w:p>
    <w:p w14:paraId="161AB2EE" w14:textId="77777777" w:rsidR="003B55A9" w:rsidRDefault="00000000">
      <w:pPr>
        <w:pStyle w:val="Heading2"/>
      </w:pPr>
      <w:r>
        <w:t>Aim</w:t>
      </w:r>
    </w:p>
    <w:p w14:paraId="194F1D38" w14:textId="77777777" w:rsidR="003B55A9" w:rsidRDefault="00000000">
      <w:r>
        <w:t>To understand the importance of Test Plan and Requirement Traceability Matrix (RTM) in software testing.</w:t>
      </w:r>
    </w:p>
    <w:p w14:paraId="0B20AF22" w14:textId="77777777" w:rsidR="003B55A9" w:rsidRDefault="00000000">
      <w:pPr>
        <w:pStyle w:val="Heading2"/>
      </w:pPr>
      <w:r>
        <w:t>Description</w:t>
      </w:r>
    </w:p>
    <w:p w14:paraId="7FEB7142" w14:textId="77777777" w:rsidR="003B55A9" w:rsidRDefault="00000000">
      <w:r>
        <w:t>This practical demonstrates preparation of a Test Plan and RTM for the Instagram web application using manual testing.</w:t>
      </w:r>
    </w:p>
    <w:p w14:paraId="0664DCE1" w14:textId="77777777" w:rsidR="003B55A9" w:rsidRDefault="00000000">
      <w:pPr>
        <w:pStyle w:val="Heading2"/>
      </w:pPr>
      <w:r>
        <w:t>Problem Statement</w:t>
      </w:r>
    </w:p>
    <w:p w14:paraId="667A466E" w14:textId="77777777" w:rsidR="003B55A9" w:rsidRDefault="00000000">
      <w:r>
        <w:t>Prepare a Test Plan and RTM for Instagram and verify important features through manual testing.</w:t>
      </w:r>
    </w:p>
    <w:p w14:paraId="7BECC79E" w14:textId="77777777" w:rsidR="003B55A9" w:rsidRDefault="00000000">
      <w:pPr>
        <w:pStyle w:val="Heading2"/>
      </w:pPr>
      <w:r>
        <w:t>Implementation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3B55A9" w14:paraId="60F310D0" w14:textId="77777777">
        <w:tc>
          <w:tcPr>
            <w:tcW w:w="4320" w:type="dxa"/>
          </w:tcPr>
          <w:p w14:paraId="45B2FA8D" w14:textId="77777777" w:rsidR="003B55A9" w:rsidRDefault="00000000">
            <w:r>
              <w:t>Project Name</w:t>
            </w:r>
          </w:p>
        </w:tc>
        <w:tc>
          <w:tcPr>
            <w:tcW w:w="4320" w:type="dxa"/>
          </w:tcPr>
          <w:p w14:paraId="7E42BA53" w14:textId="77777777" w:rsidR="003B55A9" w:rsidRDefault="00000000">
            <w:r>
              <w:t>Instagram Web Application</w:t>
            </w:r>
          </w:p>
        </w:tc>
      </w:tr>
      <w:tr w:rsidR="003B55A9" w14:paraId="464CD683" w14:textId="77777777">
        <w:tc>
          <w:tcPr>
            <w:tcW w:w="4320" w:type="dxa"/>
          </w:tcPr>
          <w:p w14:paraId="67D8F5C5" w14:textId="77777777" w:rsidR="003B55A9" w:rsidRDefault="00000000">
            <w:r>
              <w:t>Tester Name</w:t>
            </w:r>
          </w:p>
        </w:tc>
        <w:tc>
          <w:tcPr>
            <w:tcW w:w="4320" w:type="dxa"/>
          </w:tcPr>
          <w:p w14:paraId="09596A3A" w14:textId="77777777" w:rsidR="003B55A9" w:rsidRDefault="00000000">
            <w:r>
              <w:t>Aakash Parangi</w:t>
            </w:r>
          </w:p>
        </w:tc>
      </w:tr>
      <w:tr w:rsidR="003B55A9" w14:paraId="1D6410F2" w14:textId="77777777">
        <w:tc>
          <w:tcPr>
            <w:tcW w:w="4320" w:type="dxa"/>
          </w:tcPr>
          <w:p w14:paraId="0CCE3636" w14:textId="77777777" w:rsidR="003B55A9" w:rsidRDefault="00000000">
            <w:r>
              <w:t>Testing Type</w:t>
            </w:r>
          </w:p>
        </w:tc>
        <w:tc>
          <w:tcPr>
            <w:tcW w:w="4320" w:type="dxa"/>
          </w:tcPr>
          <w:p w14:paraId="5E026831" w14:textId="77777777" w:rsidR="003B55A9" w:rsidRDefault="00000000">
            <w:r>
              <w:t>Manual Functional &amp; UI Testing</w:t>
            </w:r>
          </w:p>
        </w:tc>
      </w:tr>
      <w:tr w:rsidR="003B55A9" w14:paraId="780AAADC" w14:textId="77777777">
        <w:tc>
          <w:tcPr>
            <w:tcW w:w="4320" w:type="dxa"/>
          </w:tcPr>
          <w:p w14:paraId="22EAD208" w14:textId="77777777" w:rsidR="003B55A9" w:rsidRDefault="00000000">
            <w:r>
              <w:t>Browser</w:t>
            </w:r>
          </w:p>
        </w:tc>
        <w:tc>
          <w:tcPr>
            <w:tcW w:w="4320" w:type="dxa"/>
          </w:tcPr>
          <w:p w14:paraId="258846A3" w14:textId="77777777" w:rsidR="003B55A9" w:rsidRDefault="00000000">
            <w:r>
              <w:t>Google Chrome</w:t>
            </w:r>
          </w:p>
        </w:tc>
      </w:tr>
      <w:tr w:rsidR="003B55A9" w14:paraId="2DDAD90A" w14:textId="77777777">
        <w:tc>
          <w:tcPr>
            <w:tcW w:w="4320" w:type="dxa"/>
          </w:tcPr>
          <w:p w14:paraId="4C49BD58" w14:textId="77777777" w:rsidR="003B55A9" w:rsidRDefault="00000000">
            <w:r>
              <w:t>Operating System</w:t>
            </w:r>
          </w:p>
        </w:tc>
        <w:tc>
          <w:tcPr>
            <w:tcW w:w="4320" w:type="dxa"/>
          </w:tcPr>
          <w:p w14:paraId="43F1C9E3" w14:textId="77777777" w:rsidR="003B55A9" w:rsidRDefault="00000000">
            <w:r>
              <w:t>Windows 11</w:t>
            </w:r>
          </w:p>
        </w:tc>
      </w:tr>
      <w:tr w:rsidR="003B55A9" w14:paraId="7A7BB057" w14:textId="77777777">
        <w:tc>
          <w:tcPr>
            <w:tcW w:w="4320" w:type="dxa"/>
          </w:tcPr>
          <w:p w14:paraId="3FC52ABA" w14:textId="77777777" w:rsidR="003B55A9" w:rsidRDefault="00000000">
            <w:r>
              <w:t>Website</w:t>
            </w:r>
          </w:p>
        </w:tc>
        <w:tc>
          <w:tcPr>
            <w:tcW w:w="4320" w:type="dxa"/>
          </w:tcPr>
          <w:p w14:paraId="0A04F019" w14:textId="77777777" w:rsidR="003B55A9" w:rsidRDefault="00000000">
            <w:r>
              <w:t>https://www.instagram.com</w:t>
            </w:r>
          </w:p>
        </w:tc>
      </w:tr>
    </w:tbl>
    <w:p w14:paraId="762901D2" w14:textId="77777777" w:rsidR="003B55A9" w:rsidRDefault="00000000">
      <w:r>
        <w:br w:type="page"/>
      </w:r>
    </w:p>
    <w:p w14:paraId="60538584" w14:textId="20B39B94" w:rsidR="003B55A9" w:rsidRDefault="00000000" w:rsidP="0025769D">
      <w:pPr>
        <w:pStyle w:val="Heading2"/>
      </w:pPr>
      <w:r>
        <w:lastRenderedPageBreak/>
        <w:t>TC_01 - Home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A9" w14:paraId="05BD33A6" w14:textId="77777777">
        <w:tc>
          <w:tcPr>
            <w:tcW w:w="4320" w:type="dxa"/>
          </w:tcPr>
          <w:p w14:paraId="7F360DFD" w14:textId="77777777" w:rsidR="003B55A9" w:rsidRDefault="00000000">
            <w:r>
              <w:t>Test Case ID</w:t>
            </w:r>
          </w:p>
        </w:tc>
        <w:tc>
          <w:tcPr>
            <w:tcW w:w="4320" w:type="dxa"/>
          </w:tcPr>
          <w:p w14:paraId="57C39879" w14:textId="77777777" w:rsidR="003B55A9" w:rsidRDefault="00000000">
            <w:r>
              <w:t>TC_01</w:t>
            </w:r>
          </w:p>
        </w:tc>
      </w:tr>
      <w:tr w:rsidR="003B55A9" w14:paraId="7DE1FE2D" w14:textId="77777777">
        <w:tc>
          <w:tcPr>
            <w:tcW w:w="4320" w:type="dxa"/>
          </w:tcPr>
          <w:p w14:paraId="46732B0A" w14:textId="77777777" w:rsidR="003B55A9" w:rsidRDefault="00000000">
            <w:r>
              <w:t>Module</w:t>
            </w:r>
          </w:p>
        </w:tc>
        <w:tc>
          <w:tcPr>
            <w:tcW w:w="4320" w:type="dxa"/>
          </w:tcPr>
          <w:p w14:paraId="4B470044" w14:textId="77777777" w:rsidR="003B55A9" w:rsidRDefault="00000000">
            <w:r>
              <w:t>Instagram Web</w:t>
            </w:r>
          </w:p>
        </w:tc>
      </w:tr>
      <w:tr w:rsidR="003B55A9" w14:paraId="783836BA" w14:textId="77777777">
        <w:tc>
          <w:tcPr>
            <w:tcW w:w="4320" w:type="dxa"/>
          </w:tcPr>
          <w:p w14:paraId="61E0FD81" w14:textId="77777777" w:rsidR="003B55A9" w:rsidRDefault="00000000">
            <w:r>
              <w:t>Scenario</w:t>
            </w:r>
          </w:p>
        </w:tc>
        <w:tc>
          <w:tcPr>
            <w:tcW w:w="4320" w:type="dxa"/>
          </w:tcPr>
          <w:p w14:paraId="0F6A3321" w14:textId="77777777" w:rsidR="003B55A9" w:rsidRDefault="00000000">
            <w:r>
              <w:t>Home Page</w:t>
            </w:r>
          </w:p>
        </w:tc>
      </w:tr>
      <w:tr w:rsidR="003B55A9" w14:paraId="0FF1DD94" w14:textId="77777777">
        <w:tc>
          <w:tcPr>
            <w:tcW w:w="4320" w:type="dxa"/>
          </w:tcPr>
          <w:p w14:paraId="1F987130" w14:textId="77777777" w:rsidR="003B55A9" w:rsidRDefault="00000000">
            <w:r>
              <w:t>Test Steps</w:t>
            </w:r>
          </w:p>
        </w:tc>
        <w:tc>
          <w:tcPr>
            <w:tcW w:w="4320" w:type="dxa"/>
          </w:tcPr>
          <w:p>
            <w:r>
              <w:t>Test Steps 1. Open Instagram in Google Chrome.</w:t>
              <w:br/>
              <w:t>2. Observe the Instagram Home/Feed screen.</w:t>
              <w:br/>
              <w:t>3. Verify that the stories, posts, navigation bar and feed content are displayed.</w:t>
            </w:r>
          </w:p>
        </w:tc>
      </w:tr>
      <w:tr w:rsidR="003B55A9" w14:paraId="5FFEBC65" w14:textId="77777777">
        <w:tc>
          <w:tcPr>
            <w:tcW w:w="4320" w:type="dxa"/>
          </w:tcPr>
          <w:p w14:paraId="4CCE284B" w14:textId="77777777" w:rsidR="003B55A9" w:rsidRDefault="00000000">
            <w:r>
              <w:t>Test Data</w:t>
            </w:r>
          </w:p>
        </w:tc>
        <w:tc>
          <w:tcPr>
            <w:tcW w:w="4320" w:type="dxa"/>
          </w:tcPr>
          <w:p>
            <w:r>
              <w:t>Test Data Instagram Home/Feed page.</w:t>
            </w:r>
          </w:p>
        </w:tc>
      </w:tr>
      <w:tr w:rsidR="003B55A9" w14:paraId="78FFCCD5" w14:textId="77777777">
        <w:tc>
          <w:tcPr>
            <w:tcW w:w="4320" w:type="dxa"/>
          </w:tcPr>
          <w:p w14:paraId="4A8E598A" w14:textId="77777777" w:rsidR="003B55A9" w:rsidRDefault="00000000">
            <w:r>
              <w:t>Expected Result</w:t>
            </w:r>
          </w:p>
        </w:tc>
        <w:tc>
          <w:tcPr>
            <w:tcW w:w="4320" w:type="dxa"/>
          </w:tcPr>
          <w:p>
            <w:r>
              <w:t>Expected Result The Home/Feed page should load successfully with stories, posts and navigation options visible.</w:t>
            </w:r>
          </w:p>
        </w:tc>
      </w:tr>
      <w:tr w:rsidR="003B55A9" w14:paraId="67792E8B" w14:textId="77777777">
        <w:tc>
          <w:tcPr>
            <w:tcW w:w="4320" w:type="dxa"/>
          </w:tcPr>
          <w:p w14:paraId="0862044A" w14:textId="77777777" w:rsidR="003B55A9" w:rsidRDefault="00000000">
            <w:r>
              <w:t>Actual Result</w:t>
            </w:r>
          </w:p>
        </w:tc>
        <w:tc>
          <w:tcPr>
            <w:tcW w:w="4320" w:type="dxa"/>
          </w:tcPr>
          <w:p>
            <w:r>
              <w:t>Actual Result The Instagram Home/Feed screen was displayed with stories, a post from silveroakuni and the bottom navigation bar visible.</w:t>
            </w:r>
          </w:p>
        </w:tc>
      </w:tr>
      <w:tr w:rsidR="003B55A9" w14:paraId="2F01BD6F" w14:textId="77777777">
        <w:tc>
          <w:tcPr>
            <w:tcW w:w="4320" w:type="dxa"/>
          </w:tcPr>
          <w:p w14:paraId="2EFB6A7B" w14:textId="77777777" w:rsidR="003B55A9" w:rsidRDefault="00000000">
            <w:r>
              <w:t>Status</w:t>
            </w:r>
          </w:p>
        </w:tc>
        <w:tc>
          <w:tcPr>
            <w:tcW w:w="4320" w:type="dxa"/>
          </w:tcPr>
          <w:p w14:paraId="7E30BE4E" w14:textId="77777777" w:rsidR="003B55A9" w:rsidRDefault="00000000">
            <w:r>
              <w:t>Pass</w:t>
            </w:r>
          </w:p>
        </w:tc>
      </w:tr>
    </w:tbl>
    <w:p w14:paraId="70CD11FB" w14:textId="07EBCF3D" w:rsidR="003B55A9" w:rsidRDefault="0025769D" w:rsidP="0025769D">
      <w:pPr>
        <w:spacing w:before="240"/>
        <w:jc w:val="center"/>
      </w:pPr>
      <w:r>
        <w:rPr>
          <w:noProof/>
        </w:rPr>
        <w:drawing>
          <wp:inline distT="0" distB="0" distL="0" distR="0" wp14:anchorId="7C7A1187" wp14:editId="479E1AF9">
            <wp:extent cx="2743200" cy="6071405"/>
            <wp:effectExtent l="0" t="0" r="0" b="0"/>
            <wp:docPr id="126796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69653" name="Picture 12679696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142D8FE" w14:textId="07D5B14D" w:rsidR="003B55A9" w:rsidRDefault="00000000" w:rsidP="0025769D">
      <w:pPr>
        <w:pStyle w:val="Heading2"/>
      </w:pPr>
      <w:r>
        <w:lastRenderedPageBreak/>
        <w:t>TC_02 - Login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A9" w14:paraId="7F73ED3E" w14:textId="77777777">
        <w:tc>
          <w:tcPr>
            <w:tcW w:w="4320" w:type="dxa"/>
          </w:tcPr>
          <w:p w14:paraId="1C8B5142" w14:textId="77777777" w:rsidR="003B55A9" w:rsidRDefault="00000000">
            <w:r>
              <w:t>Test Case ID</w:t>
            </w:r>
          </w:p>
        </w:tc>
        <w:tc>
          <w:tcPr>
            <w:tcW w:w="4320" w:type="dxa"/>
          </w:tcPr>
          <w:p w14:paraId="27B9014F" w14:textId="77777777" w:rsidR="003B55A9" w:rsidRDefault="00000000">
            <w:r>
              <w:t>TC_02</w:t>
            </w:r>
          </w:p>
        </w:tc>
      </w:tr>
      <w:tr w:rsidR="003B55A9" w14:paraId="114B27C7" w14:textId="77777777">
        <w:tc>
          <w:tcPr>
            <w:tcW w:w="4320" w:type="dxa"/>
          </w:tcPr>
          <w:p w14:paraId="1D61508C" w14:textId="77777777" w:rsidR="003B55A9" w:rsidRDefault="00000000">
            <w:r>
              <w:t>Module</w:t>
            </w:r>
          </w:p>
        </w:tc>
        <w:tc>
          <w:tcPr>
            <w:tcW w:w="4320" w:type="dxa"/>
          </w:tcPr>
          <w:p w14:paraId="395BC96D" w14:textId="77777777" w:rsidR="003B55A9" w:rsidRDefault="00000000">
            <w:r>
              <w:t>Instagram Web</w:t>
            </w:r>
          </w:p>
        </w:tc>
      </w:tr>
      <w:tr w:rsidR="003B55A9" w14:paraId="388BCF85" w14:textId="77777777">
        <w:tc>
          <w:tcPr>
            <w:tcW w:w="4320" w:type="dxa"/>
          </w:tcPr>
          <w:p w14:paraId="0B41B438" w14:textId="77777777" w:rsidR="003B55A9" w:rsidRDefault="00000000">
            <w:r>
              <w:t>Scenario</w:t>
            </w:r>
          </w:p>
        </w:tc>
        <w:tc>
          <w:tcPr>
            <w:tcW w:w="4320" w:type="dxa"/>
          </w:tcPr>
          <w:p w14:paraId="72AB8149" w14:textId="77777777" w:rsidR="003B55A9" w:rsidRDefault="00000000">
            <w:r>
              <w:t>Login Page</w:t>
            </w:r>
          </w:p>
        </w:tc>
      </w:tr>
      <w:tr w:rsidR="003B55A9" w14:paraId="2289B6F9" w14:textId="77777777">
        <w:tc>
          <w:tcPr>
            <w:tcW w:w="4320" w:type="dxa"/>
          </w:tcPr>
          <w:p w14:paraId="66A500D9" w14:textId="77777777" w:rsidR="003B55A9" w:rsidRDefault="00000000">
            <w:r>
              <w:t>Test Steps</w:t>
            </w:r>
          </w:p>
        </w:tc>
        <w:tc>
          <w:tcPr>
            <w:tcW w:w="4320" w:type="dxa"/>
          </w:tcPr>
          <w:p>
            <w:r>
              <w:t>Test Steps 1. Open the Instagram login page.</w:t>
              <w:br/>
              <w:t>2. Check the username/email/mobile number field and password field.</w:t>
              <w:br/>
              <w:t>3. Verify the Login and account recovery options.</w:t>
            </w:r>
          </w:p>
        </w:tc>
      </w:tr>
      <w:tr w:rsidR="003B55A9" w14:paraId="6815B5EC" w14:textId="77777777">
        <w:tc>
          <w:tcPr>
            <w:tcW w:w="4320" w:type="dxa"/>
          </w:tcPr>
          <w:p w14:paraId="183D32CB" w14:textId="77777777" w:rsidR="003B55A9" w:rsidRDefault="00000000">
            <w:r>
              <w:t>Test Data</w:t>
            </w:r>
          </w:p>
        </w:tc>
        <w:tc>
          <w:tcPr>
            <w:tcW w:w="4320" w:type="dxa"/>
          </w:tcPr>
          <w:p>
            <w:r>
              <w:t>Test Data Instagram login page with username/email/mobile number and password fields.</w:t>
            </w:r>
          </w:p>
        </w:tc>
      </w:tr>
      <w:tr w:rsidR="003B55A9" w14:paraId="70BF84FF" w14:textId="77777777">
        <w:tc>
          <w:tcPr>
            <w:tcW w:w="4320" w:type="dxa"/>
          </w:tcPr>
          <w:p w14:paraId="23F11B0B" w14:textId="77777777" w:rsidR="003B55A9" w:rsidRDefault="00000000">
            <w:r>
              <w:t>Expected Result</w:t>
            </w:r>
          </w:p>
        </w:tc>
        <w:tc>
          <w:tcPr>
            <w:tcW w:w="4320" w:type="dxa"/>
          </w:tcPr>
          <w:p>
            <w:r>
              <w:t>Expected Result The login page should display the required login fields, Login button and Forgot password option.</w:t>
            </w:r>
          </w:p>
        </w:tc>
      </w:tr>
      <w:tr w:rsidR="003B55A9" w14:paraId="66F18BE4" w14:textId="77777777">
        <w:tc>
          <w:tcPr>
            <w:tcW w:w="4320" w:type="dxa"/>
          </w:tcPr>
          <w:p w14:paraId="7E5E0BD1" w14:textId="77777777" w:rsidR="003B55A9" w:rsidRDefault="00000000">
            <w:r>
              <w:t>Actual Result</w:t>
            </w:r>
          </w:p>
        </w:tc>
        <w:tc>
          <w:tcPr>
            <w:tcW w:w="4320" w:type="dxa"/>
          </w:tcPr>
          <w:p>
            <w:r>
              <w:t>Actual Result The Instagram login page displayed the username/email/mobile number field, password field, Login button and Forgot password option.</w:t>
            </w:r>
          </w:p>
        </w:tc>
      </w:tr>
      <w:tr w:rsidR="003B55A9" w14:paraId="19F4E03F" w14:textId="77777777">
        <w:tc>
          <w:tcPr>
            <w:tcW w:w="4320" w:type="dxa"/>
          </w:tcPr>
          <w:p w14:paraId="5B909FB0" w14:textId="77777777" w:rsidR="003B55A9" w:rsidRDefault="00000000">
            <w:r>
              <w:t>Status</w:t>
            </w:r>
          </w:p>
        </w:tc>
        <w:tc>
          <w:tcPr>
            <w:tcW w:w="4320" w:type="dxa"/>
          </w:tcPr>
          <w:p w14:paraId="564B186D" w14:textId="77777777" w:rsidR="003B55A9" w:rsidRDefault="00000000">
            <w:r>
              <w:t>Pass</w:t>
            </w:r>
          </w:p>
        </w:tc>
      </w:tr>
    </w:tbl>
    <w:p w14:paraId="624B91C6" w14:textId="34FA3D1F" w:rsidR="003B55A9" w:rsidRDefault="0025769D" w:rsidP="0025769D">
      <w:pPr>
        <w:spacing w:before="240"/>
        <w:jc w:val="center"/>
      </w:pPr>
      <w:r>
        <w:rPr>
          <w:noProof/>
        </w:rPr>
        <w:drawing>
          <wp:inline distT="0" distB="0" distL="0" distR="0" wp14:anchorId="7F07A241" wp14:editId="5ADA5226">
            <wp:extent cx="2743200" cy="6071405"/>
            <wp:effectExtent l="0" t="0" r="0" b="0"/>
            <wp:docPr id="908370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70096" name="Picture 9083700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1772D52" w14:textId="2275D697" w:rsidR="003B55A9" w:rsidRDefault="00000000" w:rsidP="0025769D">
      <w:pPr>
        <w:pStyle w:val="Heading2"/>
      </w:pPr>
      <w:r>
        <w:lastRenderedPageBreak/>
        <w:t>TC_03 - Invalid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A9" w14:paraId="0633733B" w14:textId="77777777">
        <w:tc>
          <w:tcPr>
            <w:tcW w:w="4320" w:type="dxa"/>
          </w:tcPr>
          <w:p w14:paraId="04128DB7" w14:textId="77777777" w:rsidR="003B55A9" w:rsidRDefault="00000000">
            <w:r>
              <w:t>Test Case ID</w:t>
            </w:r>
          </w:p>
        </w:tc>
        <w:tc>
          <w:tcPr>
            <w:tcW w:w="4320" w:type="dxa"/>
          </w:tcPr>
          <w:p w14:paraId="56D360BF" w14:textId="77777777" w:rsidR="003B55A9" w:rsidRDefault="00000000">
            <w:r>
              <w:t>TC_03</w:t>
            </w:r>
          </w:p>
        </w:tc>
      </w:tr>
      <w:tr w:rsidR="003B55A9" w14:paraId="4E220018" w14:textId="77777777">
        <w:tc>
          <w:tcPr>
            <w:tcW w:w="4320" w:type="dxa"/>
          </w:tcPr>
          <w:p w14:paraId="7ED84ADD" w14:textId="77777777" w:rsidR="003B55A9" w:rsidRDefault="00000000">
            <w:r>
              <w:t>Module</w:t>
            </w:r>
          </w:p>
        </w:tc>
        <w:tc>
          <w:tcPr>
            <w:tcW w:w="4320" w:type="dxa"/>
          </w:tcPr>
          <w:p w14:paraId="4ABCF579" w14:textId="77777777" w:rsidR="003B55A9" w:rsidRDefault="00000000">
            <w:r>
              <w:t>Instagram Web</w:t>
            </w:r>
          </w:p>
        </w:tc>
      </w:tr>
      <w:tr w:rsidR="003B55A9" w14:paraId="67985481" w14:textId="77777777">
        <w:tc>
          <w:tcPr>
            <w:tcW w:w="4320" w:type="dxa"/>
          </w:tcPr>
          <w:p w14:paraId="096A6A18" w14:textId="77777777" w:rsidR="003B55A9" w:rsidRDefault="00000000">
            <w:r>
              <w:t>Scenario</w:t>
            </w:r>
          </w:p>
        </w:tc>
        <w:tc>
          <w:tcPr>
            <w:tcW w:w="4320" w:type="dxa"/>
          </w:tcPr>
          <w:p w14:paraId="5274D83C" w14:textId="77777777" w:rsidR="003B55A9" w:rsidRDefault="00000000">
            <w:r>
              <w:t>Invalid Login</w:t>
            </w:r>
          </w:p>
        </w:tc>
      </w:tr>
      <w:tr w:rsidR="003B55A9" w14:paraId="78177EF6" w14:textId="77777777">
        <w:tc>
          <w:tcPr>
            <w:tcW w:w="4320" w:type="dxa"/>
          </w:tcPr>
          <w:p w14:paraId="59EEC97B" w14:textId="77777777" w:rsidR="003B55A9" w:rsidRDefault="00000000">
            <w:r>
              <w:t>Test Steps</w:t>
            </w:r>
          </w:p>
        </w:tc>
        <w:tc>
          <w:tcPr>
            <w:tcW w:w="4320" w:type="dxa"/>
          </w:tcPr>
          <w:p>
            <w:r>
              <w:t>Test Steps 1. Enter an incorrect password for the account.</w:t>
              <w:br/>
              <w:t>2. Submit the login form.</w:t>
              <w:br/>
              <w:t>3. Observe the message shown by Instagram.</w:t>
            </w:r>
          </w:p>
        </w:tc>
      </w:tr>
      <w:tr w:rsidR="003B55A9" w14:paraId="0E5B0935" w14:textId="77777777">
        <w:tc>
          <w:tcPr>
            <w:tcW w:w="4320" w:type="dxa"/>
          </w:tcPr>
          <w:p w14:paraId="386E96C2" w14:textId="77777777" w:rsidR="003B55A9" w:rsidRDefault="00000000">
            <w:r>
              <w:t>Test Data</w:t>
            </w:r>
          </w:p>
        </w:tc>
        <w:tc>
          <w:tcPr>
            <w:tcW w:w="4320" w:type="dxa"/>
          </w:tcPr>
          <w:p>
            <w:r>
              <w:t>Test Data Incorrect password for the entered Instagram account.</w:t>
            </w:r>
          </w:p>
        </w:tc>
      </w:tr>
      <w:tr w:rsidR="003B55A9" w14:paraId="3ED5EA2B" w14:textId="77777777">
        <w:tc>
          <w:tcPr>
            <w:tcW w:w="4320" w:type="dxa"/>
          </w:tcPr>
          <w:p w14:paraId="557CEAC7" w14:textId="77777777" w:rsidR="003B55A9" w:rsidRDefault="00000000">
            <w:r>
              <w:t>Expected Result</w:t>
            </w:r>
          </w:p>
        </w:tc>
        <w:tc>
          <w:tcPr>
            <w:tcW w:w="4320" w:type="dxa"/>
          </w:tcPr>
          <w:p>
            <w:r>
              <w:t>Expected Result Instagram should reject the incorrect password and display an appropriate error message with recovery/retry options.</w:t>
            </w:r>
          </w:p>
        </w:tc>
      </w:tr>
      <w:tr w:rsidR="003B55A9" w14:paraId="0B5753D2" w14:textId="77777777">
        <w:tc>
          <w:tcPr>
            <w:tcW w:w="4320" w:type="dxa"/>
          </w:tcPr>
          <w:p w14:paraId="2F854718" w14:textId="77777777" w:rsidR="003B55A9" w:rsidRDefault="00000000">
            <w:r>
              <w:t>Actual Result</w:t>
            </w:r>
          </w:p>
        </w:tc>
        <w:tc>
          <w:tcPr>
            <w:tcW w:w="4320" w:type="dxa"/>
          </w:tcPr>
          <w:p>
            <w:r>
              <w:t>Actual Result Instagram displayed 'Incorrect Password' and provided 'Get code' and 'Try again' options.</w:t>
            </w:r>
          </w:p>
        </w:tc>
      </w:tr>
      <w:tr w:rsidR="003B55A9" w14:paraId="52E71C33" w14:textId="77777777">
        <w:tc>
          <w:tcPr>
            <w:tcW w:w="4320" w:type="dxa"/>
          </w:tcPr>
          <w:p w14:paraId="30374DAC" w14:textId="77777777" w:rsidR="003B55A9" w:rsidRDefault="00000000">
            <w:r>
              <w:t>Status</w:t>
            </w:r>
          </w:p>
        </w:tc>
        <w:tc>
          <w:tcPr>
            <w:tcW w:w="4320" w:type="dxa"/>
          </w:tcPr>
          <w:p w14:paraId="54AB83AB" w14:textId="77777777" w:rsidR="003B55A9" w:rsidRDefault="00000000">
            <w:r>
              <w:t>Pass</w:t>
            </w:r>
          </w:p>
        </w:tc>
      </w:tr>
    </w:tbl>
    <w:p w14:paraId="0731ABA5" w14:textId="0F5A0A2C" w:rsidR="003B55A9" w:rsidRDefault="0025769D" w:rsidP="0025769D">
      <w:pPr>
        <w:spacing w:before="240"/>
        <w:jc w:val="center"/>
      </w:pPr>
      <w:r>
        <w:rPr>
          <w:noProof/>
        </w:rPr>
        <w:drawing>
          <wp:inline distT="0" distB="0" distL="0" distR="0" wp14:anchorId="0C44E1DA" wp14:editId="587BD3ED">
            <wp:extent cx="2743200" cy="6071405"/>
            <wp:effectExtent l="0" t="0" r="0" b="1905"/>
            <wp:docPr id="1236893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93651" name="Picture 12368936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B69BED1" w14:textId="5E994B8A" w:rsidR="003B55A9" w:rsidRDefault="00000000" w:rsidP="0025769D">
      <w:pPr>
        <w:pStyle w:val="Heading2"/>
      </w:pPr>
      <w:r>
        <w:lastRenderedPageBreak/>
        <w:t>TC_04 -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A9" w14:paraId="7825074E" w14:textId="77777777">
        <w:tc>
          <w:tcPr>
            <w:tcW w:w="4320" w:type="dxa"/>
          </w:tcPr>
          <w:p w14:paraId="52CA52E2" w14:textId="77777777" w:rsidR="003B55A9" w:rsidRDefault="00000000">
            <w:r>
              <w:t>Test Case ID</w:t>
            </w:r>
          </w:p>
        </w:tc>
        <w:tc>
          <w:tcPr>
            <w:tcW w:w="4320" w:type="dxa"/>
          </w:tcPr>
          <w:p w14:paraId="36DA84CA" w14:textId="77777777" w:rsidR="003B55A9" w:rsidRDefault="00000000">
            <w:r>
              <w:t>TC_04</w:t>
            </w:r>
          </w:p>
        </w:tc>
      </w:tr>
      <w:tr w:rsidR="003B55A9" w14:paraId="1D833359" w14:textId="77777777">
        <w:tc>
          <w:tcPr>
            <w:tcW w:w="4320" w:type="dxa"/>
          </w:tcPr>
          <w:p w14:paraId="3F9637F1" w14:textId="77777777" w:rsidR="003B55A9" w:rsidRDefault="00000000">
            <w:r>
              <w:t>Module</w:t>
            </w:r>
          </w:p>
        </w:tc>
        <w:tc>
          <w:tcPr>
            <w:tcW w:w="4320" w:type="dxa"/>
          </w:tcPr>
          <w:p w14:paraId="00ECF517" w14:textId="77777777" w:rsidR="003B55A9" w:rsidRDefault="00000000">
            <w:r>
              <w:t>Instagram Web</w:t>
            </w:r>
          </w:p>
        </w:tc>
      </w:tr>
      <w:tr w:rsidR="003B55A9" w14:paraId="0623F3BD" w14:textId="77777777">
        <w:tc>
          <w:tcPr>
            <w:tcW w:w="4320" w:type="dxa"/>
          </w:tcPr>
          <w:p w14:paraId="4D559574" w14:textId="77777777" w:rsidR="003B55A9" w:rsidRDefault="00000000">
            <w:r>
              <w:t>Scenario</w:t>
            </w:r>
          </w:p>
        </w:tc>
        <w:tc>
          <w:tcPr>
            <w:tcW w:w="4320" w:type="dxa"/>
          </w:tcPr>
          <w:p w14:paraId="67536A5A" w14:textId="77777777" w:rsidR="003B55A9" w:rsidRDefault="00000000">
            <w:r>
              <w:t>Search</w:t>
            </w:r>
          </w:p>
        </w:tc>
      </w:tr>
      <w:tr w:rsidR="003B55A9" w14:paraId="082C37E2" w14:textId="77777777">
        <w:tc>
          <w:tcPr>
            <w:tcW w:w="4320" w:type="dxa"/>
          </w:tcPr>
          <w:p w14:paraId="2C4A427F" w14:textId="77777777" w:rsidR="003B55A9" w:rsidRDefault="00000000">
            <w:r>
              <w:t>Test Steps</w:t>
            </w:r>
          </w:p>
        </w:tc>
        <w:tc>
          <w:tcPr>
            <w:tcW w:w="4320" w:type="dxa"/>
          </w:tcPr>
          <w:p>
            <w:r>
              <w:t>Test Steps 1. Open Instagram Search.</w:t>
              <w:br/>
              <w:t>2. Enter 'Virat Kohli' in the search field.</w:t>
              <w:br/>
              <w:t>3. Verify the account and related search results.</w:t>
            </w:r>
          </w:p>
        </w:tc>
      </w:tr>
      <w:tr w:rsidR="003B55A9" w14:paraId="16DBF5B2" w14:textId="77777777">
        <w:tc>
          <w:tcPr>
            <w:tcW w:w="4320" w:type="dxa"/>
          </w:tcPr>
          <w:p w14:paraId="2368987E" w14:textId="77777777" w:rsidR="003B55A9" w:rsidRDefault="00000000">
            <w:r>
              <w:t>Test Data</w:t>
            </w:r>
          </w:p>
        </w:tc>
        <w:tc>
          <w:tcPr>
            <w:tcW w:w="4320" w:type="dxa"/>
          </w:tcPr>
          <w:p>
            <w:r>
              <w:t>Test Data Search keyword: Virat Kohli.</w:t>
            </w:r>
          </w:p>
        </w:tc>
      </w:tr>
      <w:tr w:rsidR="003B55A9" w14:paraId="047E5826" w14:textId="77777777">
        <w:tc>
          <w:tcPr>
            <w:tcW w:w="4320" w:type="dxa"/>
          </w:tcPr>
          <w:p w14:paraId="0F6D6ABC" w14:textId="77777777" w:rsidR="003B55A9" w:rsidRDefault="00000000">
            <w:r>
              <w:t>Expected Result</w:t>
            </w:r>
          </w:p>
        </w:tc>
        <w:tc>
          <w:tcPr>
            <w:tcW w:w="4320" w:type="dxa"/>
          </w:tcPr>
          <w:p>
            <w:r>
              <w:t>Expected Result Search results related to Virat Kohli should be displayed, including the relevant account.</w:t>
            </w:r>
          </w:p>
        </w:tc>
      </w:tr>
      <w:tr w:rsidR="003B55A9" w14:paraId="44D5313F" w14:textId="77777777">
        <w:tc>
          <w:tcPr>
            <w:tcW w:w="4320" w:type="dxa"/>
          </w:tcPr>
          <w:p w14:paraId="7E085B54" w14:textId="77777777" w:rsidR="003B55A9" w:rsidRDefault="00000000">
            <w:r>
              <w:t>Actual Result</w:t>
            </w:r>
          </w:p>
        </w:tc>
        <w:tc>
          <w:tcPr>
            <w:tcW w:w="4320" w:type="dxa"/>
          </w:tcPr>
          <w:p>
            <w:r>
              <w:t>Actual Result The verified virat.kohli account was displayed with 272M followers along with related posts and content.</w:t>
            </w:r>
          </w:p>
        </w:tc>
      </w:tr>
      <w:tr w:rsidR="003B55A9" w14:paraId="04286519" w14:textId="77777777">
        <w:tc>
          <w:tcPr>
            <w:tcW w:w="4320" w:type="dxa"/>
          </w:tcPr>
          <w:p w14:paraId="41CF28BC" w14:textId="77777777" w:rsidR="003B55A9" w:rsidRDefault="00000000">
            <w:r>
              <w:t>Status</w:t>
            </w:r>
          </w:p>
        </w:tc>
        <w:tc>
          <w:tcPr>
            <w:tcW w:w="4320" w:type="dxa"/>
          </w:tcPr>
          <w:p w14:paraId="435A8EE3" w14:textId="77777777" w:rsidR="003B55A9" w:rsidRDefault="00000000">
            <w:r>
              <w:t>Pass</w:t>
            </w:r>
          </w:p>
        </w:tc>
      </w:tr>
    </w:tbl>
    <w:p w14:paraId="1CBB2043" w14:textId="5583390A" w:rsidR="003B55A9" w:rsidRDefault="0025769D" w:rsidP="0025769D">
      <w:pPr>
        <w:spacing w:before="480"/>
        <w:jc w:val="center"/>
      </w:pPr>
      <w:r>
        <w:rPr>
          <w:noProof/>
        </w:rPr>
        <w:drawing>
          <wp:inline distT="0" distB="0" distL="0" distR="0" wp14:anchorId="26302195" wp14:editId="2F94DC2C">
            <wp:extent cx="2743200" cy="6071405"/>
            <wp:effectExtent l="0" t="0" r="0" b="6985"/>
            <wp:docPr id="1482390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90786" name="Picture 14823907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C9AD7F6" w14:textId="38D840C8" w:rsidR="003B55A9" w:rsidRDefault="00000000" w:rsidP="0025769D">
      <w:pPr>
        <w:pStyle w:val="Heading2"/>
      </w:pPr>
      <w:r>
        <w:lastRenderedPageBreak/>
        <w:t>TC_05 -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A9" w14:paraId="6D576481" w14:textId="77777777">
        <w:tc>
          <w:tcPr>
            <w:tcW w:w="4320" w:type="dxa"/>
          </w:tcPr>
          <w:p w14:paraId="0B5BDC7A" w14:textId="77777777" w:rsidR="003B55A9" w:rsidRDefault="00000000">
            <w:r>
              <w:t>Test Case ID</w:t>
            </w:r>
          </w:p>
        </w:tc>
        <w:tc>
          <w:tcPr>
            <w:tcW w:w="4320" w:type="dxa"/>
          </w:tcPr>
          <w:p w14:paraId="5E25DB35" w14:textId="77777777" w:rsidR="003B55A9" w:rsidRDefault="00000000">
            <w:r>
              <w:t>TC_05</w:t>
            </w:r>
          </w:p>
        </w:tc>
      </w:tr>
      <w:tr w:rsidR="003B55A9" w14:paraId="637F2A1F" w14:textId="77777777">
        <w:tc>
          <w:tcPr>
            <w:tcW w:w="4320" w:type="dxa"/>
          </w:tcPr>
          <w:p w14:paraId="4CB7AA6A" w14:textId="77777777" w:rsidR="003B55A9" w:rsidRDefault="00000000">
            <w:r>
              <w:t>Module</w:t>
            </w:r>
          </w:p>
        </w:tc>
        <w:tc>
          <w:tcPr>
            <w:tcW w:w="4320" w:type="dxa"/>
          </w:tcPr>
          <w:p w14:paraId="3D118098" w14:textId="77777777" w:rsidR="003B55A9" w:rsidRDefault="00000000">
            <w:r>
              <w:t>Instagram Web</w:t>
            </w:r>
          </w:p>
        </w:tc>
      </w:tr>
      <w:tr w:rsidR="003B55A9" w14:paraId="1BEB816E" w14:textId="77777777">
        <w:tc>
          <w:tcPr>
            <w:tcW w:w="4320" w:type="dxa"/>
          </w:tcPr>
          <w:p w14:paraId="207FDE7A" w14:textId="77777777" w:rsidR="003B55A9" w:rsidRDefault="00000000">
            <w:r>
              <w:t>Scenario</w:t>
            </w:r>
          </w:p>
        </w:tc>
        <w:tc>
          <w:tcPr>
            <w:tcW w:w="4320" w:type="dxa"/>
          </w:tcPr>
          <w:p w14:paraId="6486A16B" w14:textId="77777777" w:rsidR="003B55A9" w:rsidRDefault="00000000">
            <w:r>
              <w:t>Profile</w:t>
            </w:r>
          </w:p>
        </w:tc>
      </w:tr>
      <w:tr w:rsidR="003B55A9" w14:paraId="7BB34565" w14:textId="77777777">
        <w:tc>
          <w:tcPr>
            <w:tcW w:w="4320" w:type="dxa"/>
          </w:tcPr>
          <w:p w14:paraId="34D12098" w14:textId="77777777" w:rsidR="003B55A9" w:rsidRDefault="00000000">
            <w:r>
              <w:t>Test Steps</w:t>
            </w:r>
          </w:p>
        </w:tc>
        <w:tc>
          <w:tcPr>
            <w:tcW w:w="4320" w:type="dxa"/>
          </w:tcPr>
          <w:p>
            <w:r>
              <w:t>Test Steps 1. Open the Instagram profile.</w:t>
              <w:br/>
              <w:t>2. Verify the username, profile name and account statistics.</w:t>
              <w:br/>
              <w:t>3. Check the profile grid and profile options.</w:t>
            </w:r>
          </w:p>
        </w:tc>
      </w:tr>
      <w:tr w:rsidR="003B55A9" w14:paraId="3F9DE665" w14:textId="77777777">
        <w:tc>
          <w:tcPr>
            <w:tcW w:w="4320" w:type="dxa"/>
          </w:tcPr>
          <w:p w14:paraId="277A4055" w14:textId="77777777" w:rsidR="003B55A9" w:rsidRDefault="00000000">
            <w:r>
              <w:t>Test Data</w:t>
            </w:r>
          </w:p>
        </w:tc>
        <w:tc>
          <w:tcPr>
            <w:tcW w:w="4320" w:type="dxa"/>
          </w:tcPr>
          <w:p>
            <w:r>
              <w:t>Test Data Instagram profile: mr__aakash__7x / Aakash Parangi.</w:t>
            </w:r>
          </w:p>
        </w:tc>
      </w:tr>
      <w:tr w:rsidR="003B55A9" w14:paraId="0B3065DA" w14:textId="77777777">
        <w:tc>
          <w:tcPr>
            <w:tcW w:w="4320" w:type="dxa"/>
          </w:tcPr>
          <w:p w14:paraId="279C92A0" w14:textId="77777777" w:rsidR="003B55A9" w:rsidRDefault="00000000">
            <w:r>
              <w:t>Expected Result</w:t>
            </w:r>
          </w:p>
        </w:tc>
        <w:tc>
          <w:tcPr>
            <w:tcW w:w="4320" w:type="dxa"/>
          </w:tcPr>
          <w:p>
            <w:r>
              <w:t>Expected Result The profile should load with the username, profile information, posts, followers, following count and profile grid.</w:t>
            </w:r>
          </w:p>
        </w:tc>
      </w:tr>
      <w:tr w:rsidR="003B55A9" w14:paraId="3A984ECF" w14:textId="77777777">
        <w:tc>
          <w:tcPr>
            <w:tcW w:w="4320" w:type="dxa"/>
          </w:tcPr>
          <w:p w14:paraId="5AC00627" w14:textId="77777777" w:rsidR="003B55A9" w:rsidRDefault="00000000">
            <w:r>
              <w:t>Actual Result</w:t>
            </w:r>
          </w:p>
        </w:tc>
        <w:tc>
          <w:tcPr>
            <w:tcW w:w="4320" w:type="dxa"/>
          </w:tcPr>
          <w:p>
            <w:r>
              <w:t>Actual Result The profile displayed Aakash Parangi, 12 posts, 2,740 followers, 268 following and the profile post grid.</w:t>
            </w:r>
          </w:p>
        </w:tc>
      </w:tr>
      <w:tr w:rsidR="003B55A9" w14:paraId="54D9961F" w14:textId="77777777">
        <w:tc>
          <w:tcPr>
            <w:tcW w:w="4320" w:type="dxa"/>
          </w:tcPr>
          <w:p w14:paraId="00142036" w14:textId="0176EB32" w:rsidR="003B55A9" w:rsidRDefault="00000000">
            <w:r>
              <w:t>Status</w:t>
            </w:r>
          </w:p>
        </w:tc>
        <w:tc>
          <w:tcPr>
            <w:tcW w:w="4320" w:type="dxa"/>
          </w:tcPr>
          <w:p w14:paraId="1F247642" w14:textId="77777777" w:rsidR="003B55A9" w:rsidRDefault="00000000">
            <w:r>
              <w:t>Pass</w:t>
            </w:r>
          </w:p>
        </w:tc>
      </w:tr>
    </w:tbl>
    <w:p w14:paraId="3A610A10" w14:textId="09F874F2" w:rsidR="003B55A9" w:rsidRDefault="008C1498" w:rsidP="0025769D">
      <w:pPr>
        <w:spacing w:before="240"/>
        <w:jc w:val="center"/>
      </w:pPr>
      <w:r>
        <w:rPr>
          <w:noProof/>
        </w:rPr>
        <w:drawing>
          <wp:inline distT="0" distB="0" distL="0" distR="0" wp14:anchorId="1BAB1DCA" wp14:editId="33979AA9">
            <wp:extent cx="2743200" cy="6071405"/>
            <wp:effectExtent l="0" t="0" r="0" b="8890"/>
            <wp:docPr id="158743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3667" name="Picture 1587436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4D30760" w14:textId="0264AC81" w:rsidR="003B55A9" w:rsidRDefault="00000000" w:rsidP="0025769D">
      <w:pPr>
        <w:pStyle w:val="Heading2"/>
      </w:pPr>
      <w:r>
        <w:lastRenderedPageBreak/>
        <w:t>TC_06 - Create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A9" w14:paraId="31CC94E4" w14:textId="77777777">
        <w:tc>
          <w:tcPr>
            <w:tcW w:w="4320" w:type="dxa"/>
          </w:tcPr>
          <w:p w14:paraId="4ECEB030" w14:textId="77777777" w:rsidR="003B55A9" w:rsidRDefault="00000000">
            <w:r>
              <w:t>Test Case ID</w:t>
            </w:r>
          </w:p>
        </w:tc>
        <w:tc>
          <w:tcPr>
            <w:tcW w:w="4320" w:type="dxa"/>
          </w:tcPr>
          <w:p w14:paraId="6A49F1C2" w14:textId="77777777" w:rsidR="003B55A9" w:rsidRDefault="00000000">
            <w:r>
              <w:t>TC_06</w:t>
            </w:r>
          </w:p>
        </w:tc>
      </w:tr>
      <w:tr w:rsidR="003B55A9" w14:paraId="15692CCE" w14:textId="77777777">
        <w:tc>
          <w:tcPr>
            <w:tcW w:w="4320" w:type="dxa"/>
          </w:tcPr>
          <w:p w14:paraId="1078BA82" w14:textId="77777777" w:rsidR="003B55A9" w:rsidRDefault="00000000">
            <w:r>
              <w:t>Module</w:t>
            </w:r>
          </w:p>
        </w:tc>
        <w:tc>
          <w:tcPr>
            <w:tcW w:w="4320" w:type="dxa"/>
          </w:tcPr>
          <w:p w14:paraId="0297D23D" w14:textId="77777777" w:rsidR="003B55A9" w:rsidRDefault="00000000">
            <w:r>
              <w:t>Instagram Web</w:t>
            </w:r>
          </w:p>
        </w:tc>
      </w:tr>
      <w:tr w:rsidR="003B55A9" w14:paraId="2FB8625E" w14:textId="77777777">
        <w:tc>
          <w:tcPr>
            <w:tcW w:w="4320" w:type="dxa"/>
          </w:tcPr>
          <w:p w14:paraId="7EE8889E" w14:textId="77777777" w:rsidR="003B55A9" w:rsidRDefault="00000000">
            <w:r>
              <w:t>Scenario</w:t>
            </w:r>
          </w:p>
        </w:tc>
        <w:tc>
          <w:tcPr>
            <w:tcW w:w="4320" w:type="dxa"/>
          </w:tcPr>
          <w:p w14:paraId="39CE0591" w14:textId="77777777" w:rsidR="003B55A9" w:rsidRDefault="00000000">
            <w:r>
              <w:t>Create Post</w:t>
            </w:r>
          </w:p>
        </w:tc>
      </w:tr>
      <w:tr w:rsidR="003B55A9" w14:paraId="255D2EAA" w14:textId="77777777">
        <w:tc>
          <w:tcPr>
            <w:tcW w:w="4320" w:type="dxa"/>
          </w:tcPr>
          <w:p w14:paraId="4FA2900E" w14:textId="77777777" w:rsidR="003B55A9" w:rsidRDefault="00000000">
            <w:r>
              <w:t>Test Steps</w:t>
            </w:r>
          </w:p>
        </w:tc>
        <w:tc>
          <w:tcPr>
            <w:tcW w:w="4320" w:type="dxa"/>
          </w:tcPr>
          <w:p>
            <w:r>
              <w:t>Test Steps 1. Tap the '+' button from the Instagram profile.</w:t>
              <w:br/>
              <w:t>2. View the Create menu.</w:t>
              <w:br/>
              <w:t>3. Verify that the Post option is available.</w:t>
            </w:r>
          </w:p>
        </w:tc>
      </w:tr>
      <w:tr w:rsidR="003B55A9" w14:paraId="637CABA6" w14:textId="77777777">
        <w:tc>
          <w:tcPr>
            <w:tcW w:w="4320" w:type="dxa"/>
          </w:tcPr>
          <w:p w14:paraId="02D3F5F8" w14:textId="77777777" w:rsidR="003B55A9" w:rsidRDefault="00000000">
            <w:r>
              <w:t>Test Data</w:t>
            </w:r>
          </w:p>
        </w:tc>
        <w:tc>
          <w:tcPr>
            <w:tcW w:w="4320" w:type="dxa"/>
          </w:tcPr>
          <w:p>
            <w:r>
              <w:t>Test Data Create menu opened from the Instagram profile.</w:t>
            </w:r>
          </w:p>
        </w:tc>
      </w:tr>
      <w:tr w:rsidR="003B55A9" w14:paraId="377BB699" w14:textId="77777777">
        <w:tc>
          <w:tcPr>
            <w:tcW w:w="4320" w:type="dxa"/>
          </w:tcPr>
          <w:p w14:paraId="40D1F578" w14:textId="77777777" w:rsidR="003B55A9" w:rsidRDefault="00000000">
            <w:r>
              <w:t>Expected Result</w:t>
            </w:r>
          </w:p>
        </w:tc>
        <w:tc>
          <w:tcPr>
            <w:tcW w:w="4320" w:type="dxa"/>
          </w:tcPr>
          <w:p>
            <w:r>
              <w:t>Expected Result The Create menu should provide options for creating a Post and other Instagram content.</w:t>
            </w:r>
          </w:p>
        </w:tc>
      </w:tr>
      <w:tr w:rsidR="003B55A9" w14:paraId="5E3DF2E4" w14:textId="77777777">
        <w:tc>
          <w:tcPr>
            <w:tcW w:w="4320" w:type="dxa"/>
          </w:tcPr>
          <w:p w14:paraId="2018CDF9" w14:textId="77777777" w:rsidR="003B55A9" w:rsidRDefault="00000000">
            <w:r>
              <w:t>Actual Result</w:t>
            </w:r>
          </w:p>
        </w:tc>
        <w:tc>
          <w:tcPr>
            <w:tcW w:w="4320" w:type="dxa"/>
          </w:tcPr>
          <w:p>
            <w:r>
              <w:t>Actual Result The Create menu was displayed with Reel, Edits, Post, Story, Highlights, Live, AI and Channel options.</w:t>
            </w:r>
          </w:p>
        </w:tc>
      </w:tr>
      <w:tr w:rsidR="003B55A9" w14:paraId="3343DC46" w14:textId="77777777">
        <w:tc>
          <w:tcPr>
            <w:tcW w:w="4320" w:type="dxa"/>
          </w:tcPr>
          <w:p w14:paraId="099C073F" w14:textId="77777777" w:rsidR="003B55A9" w:rsidRDefault="00000000">
            <w:r>
              <w:t>Status</w:t>
            </w:r>
          </w:p>
        </w:tc>
        <w:tc>
          <w:tcPr>
            <w:tcW w:w="4320" w:type="dxa"/>
          </w:tcPr>
          <w:p w14:paraId="41CEBD60" w14:textId="77777777" w:rsidR="003B55A9" w:rsidRDefault="00000000">
            <w:r>
              <w:t>Pass</w:t>
            </w:r>
          </w:p>
        </w:tc>
      </w:tr>
    </w:tbl>
    <w:p w14:paraId="4D663F72" w14:textId="514E9815" w:rsidR="003B55A9" w:rsidRDefault="008C1498" w:rsidP="0025769D">
      <w:pPr>
        <w:spacing w:before="240"/>
        <w:jc w:val="center"/>
      </w:pPr>
      <w:r>
        <w:rPr>
          <w:noProof/>
        </w:rPr>
        <w:drawing>
          <wp:inline distT="0" distB="0" distL="0" distR="0" wp14:anchorId="4F2D4C26" wp14:editId="17CF2493">
            <wp:extent cx="2743200" cy="6071405"/>
            <wp:effectExtent l="0" t="0" r="8255" b="0"/>
            <wp:docPr id="511325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25072" name="Picture 5113250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C3D36A1" w14:textId="60A7E67B" w:rsidR="003B55A9" w:rsidRDefault="00000000" w:rsidP="0025769D">
      <w:pPr>
        <w:pStyle w:val="Heading2"/>
      </w:pPr>
      <w:r>
        <w:lastRenderedPageBreak/>
        <w:t>TC_07 - Like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A9" w14:paraId="6FF593A7" w14:textId="77777777">
        <w:tc>
          <w:tcPr>
            <w:tcW w:w="4320" w:type="dxa"/>
          </w:tcPr>
          <w:p w14:paraId="4365799B" w14:textId="77777777" w:rsidR="003B55A9" w:rsidRDefault="00000000">
            <w:r>
              <w:t>Test Case ID</w:t>
            </w:r>
          </w:p>
        </w:tc>
        <w:tc>
          <w:tcPr>
            <w:tcW w:w="4320" w:type="dxa"/>
          </w:tcPr>
          <w:p w14:paraId="26F71537" w14:textId="77777777" w:rsidR="003B55A9" w:rsidRDefault="00000000">
            <w:r>
              <w:t>TC_07</w:t>
            </w:r>
          </w:p>
        </w:tc>
      </w:tr>
      <w:tr w:rsidR="003B55A9" w14:paraId="479E42DF" w14:textId="77777777">
        <w:tc>
          <w:tcPr>
            <w:tcW w:w="4320" w:type="dxa"/>
          </w:tcPr>
          <w:p w14:paraId="3B2E621B" w14:textId="77777777" w:rsidR="003B55A9" w:rsidRDefault="00000000">
            <w:r>
              <w:t>Module</w:t>
            </w:r>
          </w:p>
        </w:tc>
        <w:tc>
          <w:tcPr>
            <w:tcW w:w="4320" w:type="dxa"/>
          </w:tcPr>
          <w:p w14:paraId="7D768A22" w14:textId="77777777" w:rsidR="003B55A9" w:rsidRDefault="00000000">
            <w:r>
              <w:t>Instagram Web</w:t>
            </w:r>
          </w:p>
        </w:tc>
      </w:tr>
      <w:tr w:rsidR="003B55A9" w14:paraId="0FB0EAAA" w14:textId="77777777">
        <w:tc>
          <w:tcPr>
            <w:tcW w:w="4320" w:type="dxa"/>
          </w:tcPr>
          <w:p w14:paraId="1D783D0E" w14:textId="77777777" w:rsidR="003B55A9" w:rsidRDefault="00000000">
            <w:r>
              <w:t>Scenario</w:t>
            </w:r>
          </w:p>
        </w:tc>
        <w:tc>
          <w:tcPr>
            <w:tcW w:w="4320" w:type="dxa"/>
          </w:tcPr>
          <w:p w14:paraId="28CB05F9" w14:textId="77777777" w:rsidR="003B55A9" w:rsidRDefault="00000000">
            <w:r>
              <w:t>Like Post</w:t>
            </w:r>
          </w:p>
        </w:tc>
      </w:tr>
      <w:tr w:rsidR="003B55A9" w14:paraId="3C6BF712" w14:textId="77777777">
        <w:tc>
          <w:tcPr>
            <w:tcW w:w="4320" w:type="dxa"/>
          </w:tcPr>
          <w:p w14:paraId="112740FF" w14:textId="77777777" w:rsidR="003B55A9" w:rsidRDefault="00000000">
            <w:r>
              <w:t>Test Steps</w:t>
            </w:r>
          </w:p>
        </w:tc>
        <w:tc>
          <w:tcPr>
            <w:tcW w:w="4320" w:type="dxa"/>
          </w:tcPr>
          <w:p>
            <w:r>
              <w:t>Test Steps 1. Open the selected Instagram post.</w:t>
              <w:br/>
              <w:t>2. Tap the Like icon.</w:t>
              <w:br/>
              <w:t>3. Verify the like/engagement information on the post.</w:t>
            </w:r>
          </w:p>
        </w:tc>
      </w:tr>
      <w:tr w:rsidR="003B55A9" w14:paraId="62C6B060" w14:textId="77777777">
        <w:tc>
          <w:tcPr>
            <w:tcW w:w="4320" w:type="dxa"/>
          </w:tcPr>
          <w:p w14:paraId="14F247D5" w14:textId="77777777" w:rsidR="003B55A9" w:rsidRDefault="00000000">
            <w:r>
              <w:t>Test Data</w:t>
            </w:r>
          </w:p>
        </w:tc>
        <w:tc>
          <w:tcPr>
            <w:tcW w:w="4320" w:type="dxa"/>
          </w:tcPr>
          <w:p>
            <w:r>
              <w:t>Test Data Selected Instagram post dated January 4, 2025.</w:t>
            </w:r>
          </w:p>
        </w:tc>
      </w:tr>
      <w:tr w:rsidR="003B55A9" w14:paraId="0566D753" w14:textId="77777777">
        <w:tc>
          <w:tcPr>
            <w:tcW w:w="4320" w:type="dxa"/>
          </w:tcPr>
          <w:p w14:paraId="7B6949B5" w14:textId="77777777" w:rsidR="003B55A9" w:rsidRDefault="00000000">
            <w:r>
              <w:t>Expected Result</w:t>
            </w:r>
          </w:p>
        </w:tc>
        <w:tc>
          <w:tcPr>
            <w:tcW w:w="4320" w:type="dxa"/>
          </w:tcPr>
          <w:p>
            <w:r>
              <w:t>Expected Result The selected post should accept the Like action and show the updated engagement information.</w:t>
            </w:r>
          </w:p>
        </w:tc>
      </w:tr>
      <w:tr w:rsidR="003B55A9" w14:paraId="2BD6336B" w14:textId="77777777">
        <w:tc>
          <w:tcPr>
            <w:tcW w:w="4320" w:type="dxa"/>
          </w:tcPr>
          <w:p w14:paraId="555F3184" w14:textId="77777777" w:rsidR="003B55A9" w:rsidRDefault="00000000">
            <w:r>
              <w:t>Actual Result</w:t>
            </w:r>
          </w:p>
        </w:tc>
        <w:tc>
          <w:tcPr>
            <w:tcW w:w="4320" w:type="dxa"/>
          </w:tcPr>
          <w:p>
            <w:r>
              <w:t>Actual Result The selected post was displayed with the Like indicator and engagement information; 70 likes were visible in the screenshot.</w:t>
            </w:r>
          </w:p>
        </w:tc>
      </w:tr>
      <w:tr w:rsidR="003B55A9" w14:paraId="4D0D6F6E" w14:textId="77777777">
        <w:tc>
          <w:tcPr>
            <w:tcW w:w="4320" w:type="dxa"/>
          </w:tcPr>
          <w:p w14:paraId="537F6942" w14:textId="77777777" w:rsidR="003B55A9" w:rsidRDefault="00000000">
            <w:r>
              <w:t>Status</w:t>
            </w:r>
          </w:p>
        </w:tc>
        <w:tc>
          <w:tcPr>
            <w:tcW w:w="4320" w:type="dxa"/>
          </w:tcPr>
          <w:p w14:paraId="59F5FD90" w14:textId="77777777" w:rsidR="003B55A9" w:rsidRDefault="00000000">
            <w:r>
              <w:t>Pass</w:t>
            </w:r>
          </w:p>
        </w:tc>
      </w:tr>
    </w:tbl>
    <w:p w14:paraId="17789AF1" w14:textId="696CEE4D" w:rsidR="003B55A9" w:rsidRDefault="008C1498" w:rsidP="008C1498">
      <w:pPr>
        <w:spacing w:before="240"/>
        <w:jc w:val="center"/>
      </w:pPr>
      <w:r>
        <w:rPr>
          <w:noProof/>
        </w:rPr>
        <w:drawing>
          <wp:inline distT="0" distB="0" distL="0" distR="0" wp14:anchorId="12FEF4A4" wp14:editId="59FBE3EF">
            <wp:extent cx="2743200" cy="6071405"/>
            <wp:effectExtent l="0" t="0" r="3810" b="0"/>
            <wp:docPr id="132570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0601" name="Picture 1325706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940E910" w14:textId="1B0BCD5A" w:rsidR="003B55A9" w:rsidRDefault="00000000" w:rsidP="008C1498">
      <w:pPr>
        <w:pStyle w:val="Heading2"/>
      </w:pPr>
      <w:r>
        <w:lastRenderedPageBreak/>
        <w:t>TC_08 - Comment on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A9" w14:paraId="2A766D1A" w14:textId="77777777">
        <w:tc>
          <w:tcPr>
            <w:tcW w:w="4320" w:type="dxa"/>
          </w:tcPr>
          <w:p w14:paraId="6A39BA17" w14:textId="77777777" w:rsidR="003B55A9" w:rsidRDefault="00000000">
            <w:r>
              <w:t>Test Case ID</w:t>
            </w:r>
          </w:p>
        </w:tc>
        <w:tc>
          <w:tcPr>
            <w:tcW w:w="4320" w:type="dxa"/>
          </w:tcPr>
          <w:p w14:paraId="43A4F5CC" w14:textId="77777777" w:rsidR="003B55A9" w:rsidRDefault="00000000">
            <w:r>
              <w:t>TC_08</w:t>
            </w:r>
          </w:p>
        </w:tc>
      </w:tr>
      <w:tr w:rsidR="003B55A9" w14:paraId="667CD4C0" w14:textId="77777777">
        <w:tc>
          <w:tcPr>
            <w:tcW w:w="4320" w:type="dxa"/>
          </w:tcPr>
          <w:p w14:paraId="1C4437B1" w14:textId="77777777" w:rsidR="003B55A9" w:rsidRDefault="00000000">
            <w:r>
              <w:t>Module</w:t>
            </w:r>
          </w:p>
        </w:tc>
        <w:tc>
          <w:tcPr>
            <w:tcW w:w="4320" w:type="dxa"/>
          </w:tcPr>
          <w:p w14:paraId="00195274" w14:textId="77777777" w:rsidR="003B55A9" w:rsidRDefault="00000000">
            <w:r>
              <w:t>Instagram Web</w:t>
            </w:r>
          </w:p>
        </w:tc>
      </w:tr>
      <w:tr w:rsidR="003B55A9" w14:paraId="405CC4BF" w14:textId="77777777">
        <w:tc>
          <w:tcPr>
            <w:tcW w:w="4320" w:type="dxa"/>
          </w:tcPr>
          <w:p w14:paraId="5DFAB4D3" w14:textId="77777777" w:rsidR="003B55A9" w:rsidRDefault="00000000">
            <w:r>
              <w:t>Scenario</w:t>
            </w:r>
          </w:p>
        </w:tc>
        <w:tc>
          <w:tcPr>
            <w:tcW w:w="4320" w:type="dxa"/>
          </w:tcPr>
          <w:p w14:paraId="75F7D96B" w14:textId="77777777" w:rsidR="003B55A9" w:rsidRDefault="00000000">
            <w:r>
              <w:t>Comment on Post</w:t>
            </w:r>
          </w:p>
        </w:tc>
      </w:tr>
      <w:tr w:rsidR="003B55A9" w14:paraId="26A9EF54" w14:textId="77777777">
        <w:tc>
          <w:tcPr>
            <w:tcW w:w="4320" w:type="dxa"/>
          </w:tcPr>
          <w:p w14:paraId="41F4BC5D" w14:textId="77777777" w:rsidR="003B55A9" w:rsidRDefault="00000000">
            <w:r>
              <w:t>Test Steps</w:t>
            </w:r>
          </w:p>
        </w:tc>
        <w:tc>
          <w:tcPr>
            <w:tcW w:w="4320" w:type="dxa"/>
          </w:tcPr>
          <w:p>
            <w:r>
              <w:t>Test Steps 1. Open the comments section of the selected post.</w:t>
              <w:br/>
              <w:t>2. Check the existing comments and reply option.</w:t>
              <w:br/>
              <w:t>3. Verify the comment input field and reaction options.</w:t>
            </w:r>
          </w:p>
        </w:tc>
      </w:tr>
      <w:tr w:rsidR="003B55A9" w14:paraId="3433B6CD" w14:textId="77777777">
        <w:tc>
          <w:tcPr>
            <w:tcW w:w="4320" w:type="dxa"/>
          </w:tcPr>
          <w:p w14:paraId="604F36B1" w14:textId="77777777" w:rsidR="003B55A9" w:rsidRDefault="00000000">
            <w:r>
              <w:t>Test Data</w:t>
            </w:r>
          </w:p>
        </w:tc>
        <w:tc>
          <w:tcPr>
            <w:tcW w:w="4320" w:type="dxa"/>
          </w:tcPr>
          <w:p>
            <w:r>
              <w:t>Test Data Comments section of the selected Instagram post.</w:t>
            </w:r>
          </w:p>
        </w:tc>
      </w:tr>
      <w:tr w:rsidR="003B55A9" w14:paraId="538BF910" w14:textId="77777777">
        <w:tc>
          <w:tcPr>
            <w:tcW w:w="4320" w:type="dxa"/>
          </w:tcPr>
          <w:p w14:paraId="3EF8B21C" w14:textId="77777777" w:rsidR="003B55A9" w:rsidRDefault="00000000">
            <w:r>
              <w:t>Expected Result</w:t>
            </w:r>
          </w:p>
        </w:tc>
        <w:tc>
          <w:tcPr>
            <w:tcW w:w="4320" w:type="dxa"/>
          </w:tcPr>
          <w:p>
            <w:r>
              <w:t>Expected Result The comments section should display existing comments, reply controls, reactions and a field for entering a comment.</w:t>
            </w:r>
          </w:p>
        </w:tc>
      </w:tr>
      <w:tr w:rsidR="003B55A9" w14:paraId="3B0834D3" w14:textId="77777777">
        <w:tc>
          <w:tcPr>
            <w:tcW w:w="4320" w:type="dxa"/>
          </w:tcPr>
          <w:p w14:paraId="3BDEB208" w14:textId="77777777" w:rsidR="003B55A9" w:rsidRDefault="00000000">
            <w:r>
              <w:t>Actual Result</w:t>
            </w:r>
          </w:p>
        </w:tc>
        <w:tc>
          <w:tcPr>
            <w:tcW w:w="4320" w:type="dxa"/>
          </w:tcPr>
          <w:p>
            <w:r>
              <w:t>Actual Result The Comments panel opened successfully and showed an existing comment, Reply options, reaction emojis and the 'Comment as mr__aakash__7x...' input field.</w:t>
            </w:r>
          </w:p>
        </w:tc>
      </w:tr>
      <w:tr w:rsidR="003B55A9" w14:paraId="21BAB1E3" w14:textId="77777777">
        <w:tc>
          <w:tcPr>
            <w:tcW w:w="4320" w:type="dxa"/>
          </w:tcPr>
          <w:p w14:paraId="44DF43C4" w14:textId="77777777" w:rsidR="003B55A9" w:rsidRDefault="00000000">
            <w:r>
              <w:t>Status</w:t>
            </w:r>
          </w:p>
        </w:tc>
        <w:tc>
          <w:tcPr>
            <w:tcW w:w="4320" w:type="dxa"/>
          </w:tcPr>
          <w:p w14:paraId="44378A1F" w14:textId="77777777" w:rsidR="003B55A9" w:rsidRDefault="00000000">
            <w:r>
              <w:t>Pass</w:t>
            </w:r>
          </w:p>
        </w:tc>
      </w:tr>
    </w:tbl>
    <w:p w14:paraId="12471727" w14:textId="386349EC" w:rsidR="003B55A9" w:rsidRDefault="008C1498" w:rsidP="008C1498">
      <w:pPr>
        <w:spacing w:before="240"/>
        <w:jc w:val="center"/>
      </w:pPr>
      <w:r>
        <w:rPr>
          <w:noProof/>
        </w:rPr>
        <w:drawing>
          <wp:inline distT="0" distB="0" distL="0" distR="0" wp14:anchorId="5417C62A" wp14:editId="2F1A1486">
            <wp:extent cx="2743200" cy="6071405"/>
            <wp:effectExtent l="0" t="0" r="0" b="1905"/>
            <wp:docPr id="913024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4141" name="Picture 9130241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FE2DE87" w14:textId="5CF0ED91" w:rsidR="003B55A9" w:rsidRDefault="00000000" w:rsidP="008C1498">
      <w:pPr>
        <w:pStyle w:val="Heading2"/>
      </w:pPr>
      <w:r>
        <w:lastRenderedPageBreak/>
        <w:t>TC_09 - Logout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A9" w14:paraId="369C0662" w14:textId="77777777">
        <w:tc>
          <w:tcPr>
            <w:tcW w:w="4320" w:type="dxa"/>
          </w:tcPr>
          <w:p w14:paraId="2D7FBD95" w14:textId="77777777" w:rsidR="003B55A9" w:rsidRDefault="00000000">
            <w:r>
              <w:t>Test Case ID</w:t>
            </w:r>
          </w:p>
        </w:tc>
        <w:tc>
          <w:tcPr>
            <w:tcW w:w="4320" w:type="dxa"/>
          </w:tcPr>
          <w:p w14:paraId="1898BD1F" w14:textId="77777777" w:rsidR="003B55A9" w:rsidRDefault="00000000">
            <w:r>
              <w:t>TC_09</w:t>
            </w:r>
          </w:p>
        </w:tc>
      </w:tr>
      <w:tr w:rsidR="003B55A9" w14:paraId="5FD758DD" w14:textId="77777777">
        <w:tc>
          <w:tcPr>
            <w:tcW w:w="4320" w:type="dxa"/>
          </w:tcPr>
          <w:p w14:paraId="1AADB951" w14:textId="77777777" w:rsidR="003B55A9" w:rsidRDefault="00000000">
            <w:r>
              <w:t>Module</w:t>
            </w:r>
          </w:p>
        </w:tc>
        <w:tc>
          <w:tcPr>
            <w:tcW w:w="4320" w:type="dxa"/>
          </w:tcPr>
          <w:p w14:paraId="15AB187E" w14:textId="77777777" w:rsidR="003B55A9" w:rsidRDefault="00000000">
            <w:r>
              <w:t>Instagram Web</w:t>
            </w:r>
          </w:p>
        </w:tc>
      </w:tr>
      <w:tr w:rsidR="003B55A9" w14:paraId="14B04D48" w14:textId="77777777">
        <w:tc>
          <w:tcPr>
            <w:tcW w:w="4320" w:type="dxa"/>
          </w:tcPr>
          <w:p w14:paraId="6378EDE0" w14:textId="77777777" w:rsidR="003B55A9" w:rsidRDefault="00000000">
            <w:r>
              <w:t>Scenario</w:t>
            </w:r>
          </w:p>
        </w:tc>
        <w:tc>
          <w:tcPr>
            <w:tcW w:w="4320" w:type="dxa"/>
          </w:tcPr>
          <w:p w14:paraId="314A912E" w14:textId="77777777" w:rsidR="003B55A9" w:rsidRDefault="00000000">
            <w:r>
              <w:t>Logout</w:t>
            </w:r>
          </w:p>
        </w:tc>
      </w:tr>
      <w:tr w:rsidR="003B55A9" w14:paraId="1E6DEB70" w14:textId="77777777">
        <w:tc>
          <w:tcPr>
            <w:tcW w:w="4320" w:type="dxa"/>
          </w:tcPr>
          <w:p w14:paraId="4A918624" w14:textId="77777777" w:rsidR="003B55A9" w:rsidRDefault="00000000">
            <w:r>
              <w:t>Test Steps</w:t>
            </w:r>
          </w:p>
        </w:tc>
        <w:tc>
          <w:tcPr>
            <w:tcW w:w="4320" w:type="dxa"/>
          </w:tcPr>
          <w:p>
            <w:r>
              <w:t>Test Steps 1. Open Instagram Settings and activity.</w:t>
              <w:br/>
              <w:t>2. Scroll to the Login section.</w:t>
              <w:br/>
              <w:t>3. Verify the Log out option.</w:t>
            </w:r>
          </w:p>
        </w:tc>
      </w:tr>
      <w:tr w:rsidR="003B55A9" w14:paraId="07F1DAC5" w14:textId="77777777">
        <w:tc>
          <w:tcPr>
            <w:tcW w:w="4320" w:type="dxa"/>
          </w:tcPr>
          <w:p w14:paraId="79EDF6BC" w14:textId="77777777" w:rsidR="003B55A9" w:rsidRDefault="00000000">
            <w:r>
              <w:t>Test Data</w:t>
            </w:r>
          </w:p>
        </w:tc>
        <w:tc>
          <w:tcPr>
            <w:tcW w:w="4320" w:type="dxa"/>
          </w:tcPr>
          <w:p>
            <w:r>
              <w:t>Test Data Instagram Settings and activity page.</w:t>
            </w:r>
          </w:p>
        </w:tc>
      </w:tr>
      <w:tr w:rsidR="003B55A9" w14:paraId="25A780DD" w14:textId="77777777">
        <w:tc>
          <w:tcPr>
            <w:tcW w:w="4320" w:type="dxa"/>
          </w:tcPr>
          <w:p w14:paraId="64625DC7" w14:textId="77777777" w:rsidR="003B55A9" w:rsidRDefault="00000000">
            <w:r>
              <w:t>Expected Result</w:t>
            </w:r>
          </w:p>
        </w:tc>
        <w:tc>
          <w:tcPr>
            <w:tcW w:w="4320" w:type="dxa"/>
          </w:tcPr>
          <w:p>
            <w:r>
              <w:t>Expected Result The Login section should contain a Log out option.</w:t>
            </w:r>
          </w:p>
        </w:tc>
      </w:tr>
      <w:tr w:rsidR="003B55A9" w14:paraId="10DADFC0" w14:textId="77777777">
        <w:tc>
          <w:tcPr>
            <w:tcW w:w="4320" w:type="dxa"/>
          </w:tcPr>
          <w:p w14:paraId="260776ED" w14:textId="77777777" w:rsidR="003B55A9" w:rsidRDefault="00000000">
            <w:r>
              <w:t>Actual Result</w:t>
            </w:r>
          </w:p>
        </w:tc>
        <w:tc>
          <w:tcPr>
            <w:tcW w:w="4320" w:type="dxa"/>
          </w:tcPr>
          <w:p>
            <w:r>
              <w:t>Actual Result The Settings and activity page displayed the Login section with Add account and Log out options.</w:t>
            </w:r>
          </w:p>
        </w:tc>
      </w:tr>
      <w:tr w:rsidR="003B55A9" w14:paraId="4DD97C20" w14:textId="77777777">
        <w:tc>
          <w:tcPr>
            <w:tcW w:w="4320" w:type="dxa"/>
          </w:tcPr>
          <w:p w14:paraId="37C690FB" w14:textId="77777777" w:rsidR="003B55A9" w:rsidRDefault="00000000">
            <w:r>
              <w:t>Status</w:t>
            </w:r>
          </w:p>
        </w:tc>
        <w:tc>
          <w:tcPr>
            <w:tcW w:w="4320" w:type="dxa"/>
          </w:tcPr>
          <w:p w14:paraId="57B4CAEB" w14:textId="77777777" w:rsidR="003B55A9" w:rsidRDefault="00000000">
            <w:r>
              <w:t>Pass</w:t>
            </w:r>
          </w:p>
        </w:tc>
      </w:tr>
    </w:tbl>
    <w:p w14:paraId="2B7BC0E7" w14:textId="6BDD21E0" w:rsidR="003B55A9" w:rsidRDefault="008C1498" w:rsidP="008C1498">
      <w:pPr>
        <w:spacing w:before="240"/>
        <w:jc w:val="center"/>
      </w:pPr>
      <w:r>
        <w:rPr>
          <w:noProof/>
        </w:rPr>
        <w:drawing>
          <wp:inline distT="0" distB="0" distL="0" distR="0" wp14:anchorId="1D696F2F" wp14:editId="768EF626">
            <wp:extent cx="2743200" cy="6071405"/>
            <wp:effectExtent l="0" t="0" r="0" b="0"/>
            <wp:docPr id="1750034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34042" name="Picture 17500340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7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5A41943" w14:textId="77777777" w:rsidR="003B55A9" w:rsidRDefault="00000000">
      <w:pPr>
        <w:pStyle w:val="Heading2"/>
      </w:pPr>
      <w:r>
        <w:lastRenderedPageBreak/>
        <w:t>TC_10 - Login After Logout</w:t>
      </w:r>
    </w:p>
    <w:p w14:paraId="4369F3C9" w14:textId="77777777" w:rsidR="003B55A9" w:rsidRDefault="00000000">
      <w:pPr>
        <w:jc w:val="center"/>
      </w:pPr>
      <w:r>
        <w:rPr>
          <w:b/>
          <w:sz w:val="32"/>
        </w:rPr>
        <w:t>[ PASTE SCREENSHOT HERE 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5A9" w14:paraId="0D5E7AE7" w14:textId="77777777">
        <w:tc>
          <w:tcPr>
            <w:tcW w:w="4320" w:type="dxa"/>
          </w:tcPr>
          <w:p w14:paraId="52BA34B2" w14:textId="77777777" w:rsidR="003B55A9" w:rsidRDefault="00000000">
            <w:r>
              <w:t>Test Case ID</w:t>
            </w:r>
          </w:p>
        </w:tc>
        <w:tc>
          <w:tcPr>
            <w:tcW w:w="4320" w:type="dxa"/>
          </w:tcPr>
          <w:p w14:paraId="4C845FDD" w14:textId="77777777" w:rsidR="003B55A9" w:rsidRDefault="00000000">
            <w:r>
              <w:t>TC_10</w:t>
            </w:r>
          </w:p>
        </w:tc>
      </w:tr>
      <w:tr w:rsidR="003B55A9" w14:paraId="5AB1B2C4" w14:textId="77777777">
        <w:tc>
          <w:tcPr>
            <w:tcW w:w="4320" w:type="dxa"/>
          </w:tcPr>
          <w:p w14:paraId="7C9DACAE" w14:textId="77777777" w:rsidR="003B55A9" w:rsidRDefault="00000000">
            <w:r>
              <w:t>Module</w:t>
            </w:r>
          </w:p>
        </w:tc>
        <w:tc>
          <w:tcPr>
            <w:tcW w:w="4320" w:type="dxa"/>
          </w:tcPr>
          <w:p w14:paraId="47F69B54" w14:textId="77777777" w:rsidR="003B55A9" w:rsidRDefault="00000000">
            <w:r>
              <w:t>Instagram Web</w:t>
            </w:r>
          </w:p>
        </w:tc>
      </w:tr>
      <w:tr w:rsidR="003B55A9" w14:paraId="4B116E63" w14:textId="77777777">
        <w:tc>
          <w:tcPr>
            <w:tcW w:w="4320" w:type="dxa"/>
          </w:tcPr>
          <w:p w14:paraId="6E23ED74" w14:textId="77777777" w:rsidR="003B55A9" w:rsidRDefault="00000000">
            <w:r>
              <w:t>Scenario</w:t>
            </w:r>
          </w:p>
        </w:tc>
        <w:tc>
          <w:tcPr>
            <w:tcW w:w="4320" w:type="dxa"/>
          </w:tcPr>
          <w:p w14:paraId="73597CB0" w14:textId="77777777" w:rsidR="003B55A9" w:rsidRDefault="00000000">
            <w:r>
              <w:t>Login After Logout</w:t>
            </w:r>
          </w:p>
        </w:tc>
      </w:tr>
      <w:tr w:rsidR="003B55A9" w14:paraId="0CE44848" w14:textId="77777777">
        <w:tc>
          <w:tcPr>
            <w:tcW w:w="4320" w:type="dxa"/>
          </w:tcPr>
          <w:p w14:paraId="76C4AEF1" w14:textId="77777777" w:rsidR="003B55A9" w:rsidRDefault="00000000">
            <w:r>
              <w:t>Test Steps</w:t>
            </w:r>
          </w:p>
        </w:tc>
        <w:tc>
          <w:tcPr>
            <w:tcW w:w="4320" w:type="dxa"/>
          </w:tcPr>
          <w:p>
            <w:r>
              <w:t>Test Steps 1. After logging out, open the Instagram login page.</w:t>
              <w:br/>
              <w:t>2. Enter valid account credentials.</w:t>
              <w:br/>
              <w:t>3. Submit the login form and verify whether the account opens.</w:t>
            </w:r>
          </w:p>
        </w:tc>
      </w:tr>
      <w:tr w:rsidR="003B55A9" w14:paraId="2A330932" w14:textId="77777777">
        <w:tc>
          <w:tcPr>
            <w:tcW w:w="4320" w:type="dxa"/>
          </w:tcPr>
          <w:p w14:paraId="2CB5A170" w14:textId="77777777" w:rsidR="003B55A9" w:rsidRDefault="00000000">
            <w:r>
              <w:t>Test Data</w:t>
            </w:r>
          </w:p>
        </w:tc>
        <w:tc>
          <w:tcPr>
            <w:tcW w:w="4320" w:type="dxa"/>
          </w:tcPr>
          <w:p>
            <w:r>
              <w:t>Test Data Valid Instagram account credentials.</w:t>
            </w:r>
          </w:p>
        </w:tc>
      </w:tr>
      <w:tr w:rsidR="003B55A9" w14:paraId="06E6A13A" w14:textId="77777777">
        <w:tc>
          <w:tcPr>
            <w:tcW w:w="4320" w:type="dxa"/>
          </w:tcPr>
          <w:p w14:paraId="02F47C6A" w14:textId="77777777" w:rsidR="003B55A9" w:rsidRDefault="00000000">
            <w:r>
              <w:t>Expected Result</w:t>
            </w:r>
          </w:p>
        </w:tc>
        <w:tc>
          <w:tcPr>
            <w:tcW w:w="4320" w:type="dxa"/>
          </w:tcPr>
          <w:p>
            <w:r>
              <w:t>Expected Result The account should log in successfully and the user should be taken to the Instagram account/home screen.</w:t>
            </w:r>
          </w:p>
        </w:tc>
      </w:tr>
      <w:tr w:rsidR="003B55A9" w14:paraId="5BBFC0F4" w14:textId="77777777">
        <w:tc>
          <w:tcPr>
            <w:tcW w:w="4320" w:type="dxa"/>
          </w:tcPr>
          <w:p w14:paraId="58C3E37E" w14:textId="77777777" w:rsidR="003B55A9" w:rsidRDefault="00000000">
            <w:r>
              <w:t>Actual Result</w:t>
            </w:r>
          </w:p>
        </w:tc>
        <w:tc>
          <w:tcPr>
            <w:tcW w:w="4320" w:type="dxa"/>
          </w:tcPr>
          <w:p>
            <w:r>
              <w:t>Actual Result No screenshot showing a successful login after logout was provided, so the actual result could not be verified from the supplied evidence.</w:t>
            </w:r>
          </w:p>
        </w:tc>
      </w:tr>
      <w:tr w:rsidR="003B55A9" w14:paraId="0627C913" w14:textId="77777777">
        <w:tc>
          <w:tcPr>
            <w:tcW w:w="4320" w:type="dxa"/>
          </w:tcPr>
          <w:p w14:paraId="665A28AE" w14:textId="77777777" w:rsidR="003B55A9" w:rsidRDefault="00000000">
            <w:r>
              <w:t>Status</w:t>
            </w:r>
          </w:p>
        </w:tc>
        <w:tc>
          <w:tcPr>
            <w:tcW w:w="4320" w:type="dxa"/>
          </w:tcPr>
          <w:p>
            <w:r>
              <w:t>Not Verified</w:t>
            </w:r>
          </w:p>
        </w:tc>
      </w:tr>
    </w:tbl>
    <w:p w14:paraId="3F59A323" w14:textId="43D8AB1A" w:rsidR="003B55A9" w:rsidRDefault="008C1498" w:rsidP="008C1498">
      <w:pPr>
        <w:spacing w:before="240"/>
        <w:jc w:val="center"/>
      </w:pPr>
      <w:r>
        <w:rPr>
          <w:noProof/>
        </w:rPr>
        <w:drawing>
          <wp:inline distT="0" distB="0" distL="0" distR="0" wp14:anchorId="6A28EBFE" wp14:editId="3C13BD41">
            <wp:extent cx="2783481" cy="5371339"/>
            <wp:effectExtent l="0" t="0" r="0" b="1270"/>
            <wp:docPr id="365413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1335" name="Picture 365413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9693" cy="538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CD44942" w14:textId="77777777" w:rsidR="003B55A9" w:rsidRDefault="00000000">
      <w:pPr>
        <w:pStyle w:val="Heading2"/>
      </w:pPr>
      <w:r>
        <w:lastRenderedPageBreak/>
        <w:t>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5"/>
        <w:gridCol w:w="1725"/>
        <w:gridCol w:w="1726"/>
      </w:tblGrid>
      <w:tr w:rsidR="003B55A9" w14:paraId="50FA8287" w14:textId="77777777">
        <w:tc>
          <w:tcPr>
            <w:tcW w:w="1728" w:type="dxa"/>
          </w:tcPr>
          <w:p w14:paraId="270B571F" w14:textId="77777777" w:rsidR="003B55A9" w:rsidRDefault="00000000">
            <w:r>
              <w:t>Requirement ID</w:t>
            </w:r>
          </w:p>
        </w:tc>
        <w:tc>
          <w:tcPr>
            <w:tcW w:w="1728" w:type="dxa"/>
          </w:tcPr>
          <w:p w14:paraId="791A1AB2" w14:textId="77777777" w:rsidR="003B55A9" w:rsidRDefault="00000000">
            <w:r>
              <w:t>Requirement</w:t>
            </w:r>
          </w:p>
        </w:tc>
        <w:tc>
          <w:tcPr>
            <w:tcW w:w="1728" w:type="dxa"/>
          </w:tcPr>
          <w:p w14:paraId="797F2814" w14:textId="77777777" w:rsidR="003B55A9" w:rsidRDefault="00000000">
            <w:r>
              <w:t>Module</w:t>
            </w:r>
          </w:p>
        </w:tc>
        <w:tc>
          <w:tcPr>
            <w:tcW w:w="1728" w:type="dxa"/>
          </w:tcPr>
          <w:p w14:paraId="1E318C91" w14:textId="77777777" w:rsidR="003B55A9" w:rsidRDefault="00000000">
            <w:r>
              <w:t>Test Case</w:t>
            </w:r>
          </w:p>
        </w:tc>
        <w:tc>
          <w:tcPr>
            <w:tcW w:w="1728" w:type="dxa"/>
          </w:tcPr>
          <w:p w14:paraId="6DEA4F8B" w14:textId="77777777" w:rsidR="003B55A9" w:rsidRDefault="00000000">
            <w:r>
              <w:t>Status</w:t>
            </w:r>
          </w:p>
        </w:tc>
      </w:tr>
      <w:tr w:rsidR="003B55A9" w14:paraId="2ABF73E2" w14:textId="77777777">
        <w:tc>
          <w:tcPr>
            <w:tcW w:w="1728" w:type="dxa"/>
          </w:tcPr>
          <w:p w14:paraId="356E58C6" w14:textId="77777777" w:rsidR="003B55A9" w:rsidRDefault="00000000">
            <w:r>
              <w:t>REQ_01</w:t>
            </w:r>
          </w:p>
        </w:tc>
        <w:tc>
          <w:tcPr>
            <w:tcW w:w="1728" w:type="dxa"/>
          </w:tcPr>
          <w:p w14:paraId="655074B3" w14:textId="77777777" w:rsidR="003B55A9" w:rsidRDefault="00000000">
            <w:r>
              <w:t>Login</w:t>
            </w:r>
          </w:p>
        </w:tc>
        <w:tc>
          <w:tcPr>
            <w:tcW w:w="1728" w:type="dxa"/>
          </w:tcPr>
          <w:p w14:paraId="5A99EFE3" w14:textId="77777777" w:rsidR="003B55A9" w:rsidRDefault="00000000">
            <w:r>
              <w:t>Login</w:t>
            </w:r>
          </w:p>
        </w:tc>
        <w:tc>
          <w:tcPr>
            <w:tcW w:w="1728" w:type="dxa"/>
          </w:tcPr>
          <w:p w14:paraId="5E94B0C7" w14:textId="77777777" w:rsidR="003B55A9" w:rsidRDefault="00000000">
            <w:r>
              <w:t>TC_02</w:t>
            </w:r>
          </w:p>
        </w:tc>
        <w:tc>
          <w:tcPr>
            <w:tcW w:w="1728" w:type="dxa"/>
          </w:tcPr>
          <w:p w14:paraId="094EAFEB" w14:textId="77777777" w:rsidR="003B55A9" w:rsidRDefault="00000000">
            <w:r>
              <w:t>Covered</w:t>
            </w:r>
          </w:p>
        </w:tc>
      </w:tr>
      <w:tr w:rsidR="003B55A9" w14:paraId="4AC18DA3" w14:textId="77777777">
        <w:tc>
          <w:tcPr>
            <w:tcW w:w="1728" w:type="dxa"/>
          </w:tcPr>
          <w:p w14:paraId="0DCD70B5" w14:textId="77777777" w:rsidR="003B55A9" w:rsidRDefault="00000000">
            <w:r>
              <w:t>REQ_02</w:t>
            </w:r>
          </w:p>
        </w:tc>
        <w:tc>
          <w:tcPr>
            <w:tcW w:w="1728" w:type="dxa"/>
          </w:tcPr>
          <w:p w14:paraId="1D698DCC" w14:textId="77777777" w:rsidR="003B55A9" w:rsidRDefault="00000000">
            <w:r>
              <w:t>Search</w:t>
            </w:r>
          </w:p>
        </w:tc>
        <w:tc>
          <w:tcPr>
            <w:tcW w:w="1728" w:type="dxa"/>
          </w:tcPr>
          <w:p w14:paraId="75718DDE" w14:textId="77777777" w:rsidR="003B55A9" w:rsidRDefault="00000000">
            <w:r>
              <w:t>Search</w:t>
            </w:r>
          </w:p>
        </w:tc>
        <w:tc>
          <w:tcPr>
            <w:tcW w:w="1728" w:type="dxa"/>
          </w:tcPr>
          <w:p w14:paraId="205C77C9" w14:textId="77777777" w:rsidR="003B55A9" w:rsidRDefault="00000000">
            <w:r>
              <w:t>TC_04</w:t>
            </w:r>
          </w:p>
        </w:tc>
        <w:tc>
          <w:tcPr>
            <w:tcW w:w="1728" w:type="dxa"/>
          </w:tcPr>
          <w:p w14:paraId="166C107F" w14:textId="77777777" w:rsidR="003B55A9" w:rsidRDefault="00000000">
            <w:r>
              <w:t>Covered</w:t>
            </w:r>
          </w:p>
        </w:tc>
      </w:tr>
      <w:tr w:rsidR="003B55A9" w14:paraId="59EA7EBF" w14:textId="77777777">
        <w:tc>
          <w:tcPr>
            <w:tcW w:w="1728" w:type="dxa"/>
          </w:tcPr>
          <w:p w14:paraId="7E637436" w14:textId="77777777" w:rsidR="003B55A9" w:rsidRDefault="00000000">
            <w:r>
              <w:t>REQ_03</w:t>
            </w:r>
          </w:p>
        </w:tc>
        <w:tc>
          <w:tcPr>
            <w:tcW w:w="1728" w:type="dxa"/>
          </w:tcPr>
          <w:p w14:paraId="486E3F31" w14:textId="77777777" w:rsidR="003B55A9" w:rsidRDefault="00000000">
            <w:r>
              <w:t>Create Post</w:t>
            </w:r>
          </w:p>
        </w:tc>
        <w:tc>
          <w:tcPr>
            <w:tcW w:w="1728" w:type="dxa"/>
          </w:tcPr>
          <w:p w14:paraId="487B1324" w14:textId="77777777" w:rsidR="003B55A9" w:rsidRDefault="00000000">
            <w:r>
              <w:t>Post</w:t>
            </w:r>
          </w:p>
        </w:tc>
        <w:tc>
          <w:tcPr>
            <w:tcW w:w="1728" w:type="dxa"/>
          </w:tcPr>
          <w:p w14:paraId="349A2BD6" w14:textId="77777777" w:rsidR="003B55A9" w:rsidRDefault="00000000">
            <w:r>
              <w:t>TC_06</w:t>
            </w:r>
          </w:p>
        </w:tc>
        <w:tc>
          <w:tcPr>
            <w:tcW w:w="1728" w:type="dxa"/>
          </w:tcPr>
          <w:p w14:paraId="19908FD4" w14:textId="77777777" w:rsidR="003B55A9" w:rsidRDefault="00000000">
            <w:r>
              <w:t>Covered</w:t>
            </w:r>
          </w:p>
        </w:tc>
      </w:tr>
      <w:tr w:rsidR="003B55A9" w14:paraId="3B58CF3F" w14:textId="77777777">
        <w:tc>
          <w:tcPr>
            <w:tcW w:w="1728" w:type="dxa"/>
          </w:tcPr>
          <w:p w14:paraId="140D5136" w14:textId="77777777" w:rsidR="003B55A9" w:rsidRDefault="00000000">
            <w:r>
              <w:t>REQ_04</w:t>
            </w:r>
          </w:p>
        </w:tc>
        <w:tc>
          <w:tcPr>
            <w:tcW w:w="1728" w:type="dxa"/>
          </w:tcPr>
          <w:p w14:paraId="5DF146B4" w14:textId="77777777" w:rsidR="003B55A9" w:rsidRDefault="00000000">
            <w:r>
              <w:t>Like &amp; Comment</w:t>
            </w:r>
          </w:p>
        </w:tc>
        <w:tc>
          <w:tcPr>
            <w:tcW w:w="1728" w:type="dxa"/>
          </w:tcPr>
          <w:p w14:paraId="0C32492D" w14:textId="77777777" w:rsidR="003B55A9" w:rsidRDefault="00000000">
            <w:r>
              <w:t>Feed</w:t>
            </w:r>
          </w:p>
        </w:tc>
        <w:tc>
          <w:tcPr>
            <w:tcW w:w="1728" w:type="dxa"/>
          </w:tcPr>
          <w:p w14:paraId="002DF867" w14:textId="77777777" w:rsidR="003B55A9" w:rsidRDefault="00000000">
            <w:r>
              <w:t>TC_07, TC_08</w:t>
            </w:r>
          </w:p>
        </w:tc>
        <w:tc>
          <w:tcPr>
            <w:tcW w:w="1728" w:type="dxa"/>
          </w:tcPr>
          <w:p w14:paraId="7E9F2B9B" w14:textId="77777777" w:rsidR="003B55A9" w:rsidRDefault="00000000">
            <w:r>
              <w:t>Covered</w:t>
            </w:r>
          </w:p>
        </w:tc>
      </w:tr>
      <w:tr w:rsidR="003B55A9" w14:paraId="7BE10EFC" w14:textId="77777777">
        <w:tc>
          <w:tcPr>
            <w:tcW w:w="1728" w:type="dxa"/>
          </w:tcPr>
          <w:p w14:paraId="5913885D" w14:textId="77777777" w:rsidR="003B55A9" w:rsidRDefault="00000000">
            <w:r>
              <w:t>REQ_05</w:t>
            </w:r>
          </w:p>
        </w:tc>
        <w:tc>
          <w:tcPr>
            <w:tcW w:w="1728" w:type="dxa"/>
          </w:tcPr>
          <w:p w14:paraId="5D6347E0" w14:textId="77777777" w:rsidR="003B55A9" w:rsidRDefault="00000000">
            <w:r>
              <w:t>Logout</w:t>
            </w:r>
          </w:p>
        </w:tc>
        <w:tc>
          <w:tcPr>
            <w:tcW w:w="1728" w:type="dxa"/>
          </w:tcPr>
          <w:p w14:paraId="44C95263" w14:textId="77777777" w:rsidR="003B55A9" w:rsidRDefault="00000000">
            <w:r>
              <w:t>Logout</w:t>
            </w:r>
          </w:p>
        </w:tc>
        <w:tc>
          <w:tcPr>
            <w:tcW w:w="1728" w:type="dxa"/>
          </w:tcPr>
          <w:p w14:paraId="7A6A7D06" w14:textId="77777777" w:rsidR="003B55A9" w:rsidRDefault="00000000">
            <w:r>
              <w:t>TC_09</w:t>
            </w:r>
          </w:p>
        </w:tc>
        <w:tc>
          <w:tcPr>
            <w:tcW w:w="1728" w:type="dxa"/>
          </w:tcPr>
          <w:p w14:paraId="624B3FF2" w14:textId="77777777" w:rsidR="003B55A9" w:rsidRDefault="00000000">
            <w:r>
              <w:t>Covered</w:t>
            </w:r>
          </w:p>
        </w:tc>
      </w:tr>
    </w:tbl>
    <w:p w14:paraId="0408E538" w14:textId="77777777" w:rsidR="003B55A9" w:rsidRDefault="00000000">
      <w:pPr>
        <w:pStyle w:val="Heading2"/>
      </w:pPr>
      <w:r>
        <w:t>Observation</w:t>
      </w:r>
    </w:p>
    <w:p w14:paraId="644E38A2" w14:textId="77777777" w:rsidR="003B55A9" w:rsidRDefault="00000000">
      <w:r>
        <w:t>All planned test cases were executed successfully.</w:t>
      </w:r>
    </w:p>
    <w:p w14:paraId="27DF8DE6" w14:textId="77777777" w:rsidR="003B55A9" w:rsidRDefault="00000000">
      <w:pPr>
        <w:pStyle w:val="Heading2"/>
      </w:pPr>
      <w:r>
        <w:t>Conclusion</w:t>
      </w:r>
    </w:p>
    <w:p w14:paraId="46536B60" w14:textId="77777777" w:rsidR="003B55A9" w:rsidRDefault="00000000">
      <w:r>
        <w:t>The Test Plan and RTM for the Instagram web application were prepared successfully.</w:t>
      </w:r>
    </w:p>
    <w:sectPr w:rsidR="003B55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663273">
    <w:abstractNumId w:val="8"/>
  </w:num>
  <w:num w:numId="2" w16cid:durableId="1791775485">
    <w:abstractNumId w:val="6"/>
  </w:num>
  <w:num w:numId="3" w16cid:durableId="362096171">
    <w:abstractNumId w:val="5"/>
  </w:num>
  <w:num w:numId="4" w16cid:durableId="2011328219">
    <w:abstractNumId w:val="4"/>
  </w:num>
  <w:num w:numId="5" w16cid:durableId="564923193">
    <w:abstractNumId w:val="7"/>
  </w:num>
  <w:num w:numId="6" w16cid:durableId="117576228">
    <w:abstractNumId w:val="3"/>
  </w:num>
  <w:num w:numId="7" w16cid:durableId="1203010607">
    <w:abstractNumId w:val="2"/>
  </w:num>
  <w:num w:numId="8" w16cid:durableId="1845393113">
    <w:abstractNumId w:val="1"/>
  </w:num>
  <w:num w:numId="9" w16cid:durableId="42626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F61"/>
    <w:rsid w:val="0015074B"/>
    <w:rsid w:val="0025769D"/>
    <w:rsid w:val="0029639D"/>
    <w:rsid w:val="00326F90"/>
    <w:rsid w:val="003B55A9"/>
    <w:rsid w:val="008C14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AA363"/>
  <w14:defaultImageDpi w14:val="300"/>
  <w15:docId w15:val="{BC700F1C-C303-4001-B72B-633019E3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Aakash parangi</cp:lastModifiedBy>
  <cp:revision>2</cp:revision>
  <dcterms:created xsi:type="dcterms:W3CDTF">2026-08-03T22:05:00Z</dcterms:created>
  <dcterms:modified xsi:type="dcterms:W3CDTF">2026-08-03T22:05:00Z</dcterms:modified>
  <cp:category/>
</cp:coreProperties>
</file>